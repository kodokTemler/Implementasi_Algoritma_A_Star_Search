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Setiap Baris</w:t>
        <w:br/>
        <w:t>Kode A Star Search</w:t>
      </w:r>
    </w:p>
    <w:p>
      <w:r>
        <w:t>Panduan presentasi studi kasus Rumah menuju Kampus</w:t>
      </w:r>
    </w:p>
    <w:p>
      <w:r>
        <w:t>Program mencari rute dengan total jarak paling kecil. Pada data ini, hasilnya Rumah → Warung → Perpustakaan → Kampus sepanjang 7 km. Panduan ini membagi kode sesuai urutan penulisan, menjelaskan setiap baris perintah, dan menyediakan kalimat untuk audiens.</w:t>
      </w:r>
    </w:p>
    <w:p>
      <w:r>
        <w:rPr>
          <w:b/>
        </w:rPr>
        <w:t xml:space="preserve">Cara membaca kode  </w:t>
      </w:r>
      <w:r>
        <w:t>Baris yang diawali # adalah komentar dan tidak dijalankan. Baris kosong memisahkan bagian agar mudah dibaca. Indentasi atau spasi di awal baris menentukan perintah mana yang berada di dalam fungsi, perulangan, atau kondisi.</w:t>
      </w:r>
    </w:p>
    <w:p>
      <w:pPr>
        <w:pStyle w:val="Heading2"/>
      </w:pPr>
      <w:r>
        <w:t>1 Mengimpor modul</w:t>
      </w:r>
    </w:p>
    <w:p>
      <w:pPr>
        <w:keepLines/>
        <w:spacing w:before="80" w:after="140" w:line="240" w:lineRule="auto"/>
      </w:pPr>
      <w:r>
        <w:rPr>
          <w:rFonts w:ascii="Consolas" w:hAnsi="Consolas"/>
          <w:sz w:val="18"/>
        </w:rPr>
        <w:t>import heapq</w:t>
      </w:r>
    </w:p>
    <w:p>
      <w:r>
        <w:t>Mengimpor modul bawaan Python untuk antrean prioritas. heappop mengambil kandidat terkecil dan heappush menambahkan kandidat. Modul ini menyediakan heap; aturan A* tetap ditulis dalam fungsi a_star.</w:t>
      </w:r>
    </w:p>
    <w:p>
      <w:pPr>
        <w:pStyle w:val="Heading2"/>
      </w:pPr>
      <w:r>
        <w:t>2 Menyimpan tempat dan jarak jalan</w:t>
      </w:r>
    </w:p>
    <w:p>
      <w:pPr>
        <w:keepLines/>
        <w:spacing w:before="80" w:after="140" w:line="240" w:lineRule="auto"/>
      </w:pPr>
      <w:r>
        <w:rPr>
          <w:rFonts w:ascii="Consolas" w:hAnsi="Consolas"/>
          <w:sz w:val="18"/>
        </w:rPr>
        <w:t># Daftar jalan dan jaraknya dalam kilometer.</w:t>
        <w:br/>
        <w:t>graf = {</w:t>
        <w:br/>
        <w:t xml:space="preserve">    "Rumah": {"Warung": 2, "Taman": 4},</w:t>
        <w:br/>
        <w:t xml:space="preserve">    "Warung": {"Rumah": 2, "Perpustakaan": 2},</w:t>
        <w:br/>
        <w:t xml:space="preserve">    "Taman": {"Rumah": 4, "Kampus": 5},</w:t>
        <w:br/>
        <w:t xml:space="preserve">    "Perpustakaan": {"Warung": 2, "Kampus": 3},</w:t>
        <w:br/>
        <w:t xml:space="preserve">    "Kampus": {"Taman": 5, "Perpustakaan": 3},</w:t>
        <w:br/>
        <w:t>}</w:t>
      </w:r>
    </w:p>
    <w:p>
      <w:r>
        <w:t>Komentar menjelaskan satuan kilometer. graf = { membuka dictionary: setiap nama tempat dipasangkan dengan dictionary tetangga dan jaraknya. Tanda } terakhir menutup data graf.</w:t>
      </w:r>
    </w:p>
    <w:tbl>
      <w:tblPr>
        <w:tblW w:type="auto" w:w="0"/>
        <w:tblLayout w:type="fixed"/>
        <w:tblLook w:firstColumn="1" w:firstRow="1" w:lastColumn="0" w:lastRow="0" w:noHBand="0" w:noVBand="1" w:val="04A0"/>
      </w:tblPr>
      <w:tblGrid>
        <w:gridCol w:w="2160"/>
        <w:gridCol w:w="7776"/>
      </w:tblGrid>
      <w:tr>
        <w:trPr>
          <w:cantSplit/>
          <w:tblHeader/>
        </w:trPr>
        <w:tc>
          <w:tcPr>
            <w:tcW w:type="dxa" w:w="216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Baris tempat</w:t>
            </w:r>
          </w:p>
        </w:tc>
        <w:tc>
          <w:tcPr>
            <w:tcW w:type="dxa" w:w="777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Arti hubungan langsung</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 Warung 2 km dan Taman 4 km.</w:t>
            </w:r>
          </w:p>
        </w:tc>
      </w:tr>
      <w:tr>
        <w:trPr>
          <w:cantSplit/>
        </w:trPr>
        <w:tc>
          <w:tcPr>
            <w:tcW w:type="dxa" w:w="21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w:t>
            </w:r>
          </w:p>
        </w:tc>
        <w:tc>
          <w:tcPr>
            <w:tcW w:type="dxa" w:w="77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 Rumah 2 km dan Perpustakaan 2 km.</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Taman</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 Rumah 4 km dan Kampus 5 km.</w:t>
            </w:r>
          </w:p>
        </w:tc>
      </w:tr>
      <w:tr>
        <w:trPr>
          <w:cantSplit/>
        </w:trPr>
        <w:tc>
          <w:tcPr>
            <w:tcW w:type="dxa" w:w="21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w:t>
            </w:r>
          </w:p>
        </w:tc>
        <w:tc>
          <w:tcPr>
            <w:tcW w:type="dxa" w:w="77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 Warung 2 km dan Kampus 3 km.</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 Taman 5 km dan Perpustakaan 3 km.</w:t>
            </w:r>
          </w:p>
        </w:tc>
      </w:tr>
    </w:tbl>
    <w:p>
      <w:pPr>
        <w:spacing w:line="60" w:lineRule="exact" w:after="80"/>
      </w:pPr>
      <w:r>
        <w:rPr>
          <w:sz w:val="2"/>
        </w:rPr>
      </w:r>
    </w:p>
    <w:p>
      <w:r>
        <w:rPr>
          <w:b/>
        </w:rPr>
        <w:t xml:space="preserve">Contoh ucapan  </w:t>
      </w:r>
      <w:r>
        <w:t>“Graf adalah peta sederhana. Tempat menjadi simpul, jalan menjadi penghubung, dan angkanya menjadi jarak. Karena jalannya dua arah, kedua arah dicatat.”</w:t>
      </w:r>
    </w:p>
    <w:p>
      <w:pPr>
        <w:pStyle w:val="Heading1"/>
        <w:pageBreakBefore/>
      </w:pPr>
      <w:r>
        <w:t>1  Heuristik dan persiapan pencarian</w:t>
      </w:r>
    </w:p>
    <w:p>
      <w:pPr>
        <w:pStyle w:val="Heading2"/>
      </w:pPr>
      <w:r>
        <w:t>3 Menyimpan perkiraan khusus menuju Kampus</w:t>
      </w:r>
    </w:p>
    <w:p>
      <w:pPr>
        <w:keepLines/>
        <w:spacing w:before="80" w:after="140" w:line="240" w:lineRule="auto"/>
      </w:pPr>
      <w:r>
        <w:rPr>
          <w:rFonts w:ascii="Consolas" w:hAnsi="Consolas"/>
          <w:sz w:val="18"/>
        </w:rPr>
        <w:t># Perkiraan jarak khusus menuju Kampus.</w:t>
        <w:br/>
        <w:t>heuristik = {</w:t>
        <w:br/>
        <w:t xml:space="preserve">    "Rumah": 6,</w:t>
        <w:br/>
        <w:t xml:space="preserve">    "Warung": 4,</w:t>
        <w:br/>
        <w:t xml:space="preserve">    "Taman": 4,</w:t>
        <w:br/>
        <w:t xml:space="preserve">    "Perpustakaan": 2,</w:t>
        <w:br/>
        <w:t xml:space="preserve">    "Kampus": 0,</w:t>
        <w:br/>
        <w:t>}</w:t>
      </w:r>
    </w:p>
    <w:p>
      <w:r>
        <w:t>Komentar menetapkan tujuan perkiraan. heuristik = { membuka dictionary. Baris Rumah memberi perkiraan sisa 6 km; Warung 4 km; Taman 4 km; Perpustakaan 2 km; dan Kampus 0 karena sudah di tujuan. Tanda } menutup dictionary.</w:t>
      </w:r>
    </w:p>
    <w:p>
      <w:r>
        <w:t>Nilai ini disediakan manual, bukan otomatis dihitung oleh A*. Jarak jalan Perpustakaan–Kampus sebenarnya 3 km, sedangkan perkiraannya 2 km. Jika tujuan atau bobot jalan berubah, kesesuaian heuristik perlu diperiksa lagi.</w:t>
      </w:r>
    </w:p>
    <w:p>
      <w:pPr>
        <w:pStyle w:val="Heading2"/>
      </w:pPr>
      <w:r>
        <w:t>4 Mendefinisikan fungsi</w:t>
      </w:r>
    </w:p>
    <w:p>
      <w:pPr>
        <w:keepLines/>
        <w:spacing w:before="80" w:after="140" w:line="240" w:lineRule="auto"/>
      </w:pPr>
      <w:r>
        <w:rPr>
          <w:rFonts w:ascii="Consolas" w:hAnsi="Consolas"/>
          <w:sz w:val="18"/>
        </w:rPr>
        <w:t>def a_star(graf, heuristik, awal, tujuan):</w:t>
      </w:r>
    </w:p>
    <w:p>
      <w:r>
        <w:t>def mendefinisikan fungsi bernama a_star. Parameter graf berisi jalan; heuristik berisi perkiraan; awal berisi titik berangkat; tujuan berisi titik akhir. Tanda titik dua memulai blok fungsi yang ditulis menjorok ke dalam. Pencarian baru berlangsung saat fungsi dipanggil.</w:t>
      </w:r>
    </w:p>
    <w:p>
      <w:pPr>
        <w:pStyle w:val="Heading2"/>
      </w:pPr>
      <w:r>
        <w:t>5 Membuat antrean awal</w:t>
      </w:r>
    </w:p>
    <w:p>
      <w:pPr>
        <w:keepLines/>
        <w:spacing w:before="80" w:after="140" w:line="240" w:lineRule="auto"/>
      </w:pPr>
      <w:r>
        <w:rPr>
          <w:rFonts w:ascii="Consolas" w:hAnsi="Consolas"/>
          <w:sz w:val="18"/>
        </w:rPr>
        <w:t xml:space="preserve">    # Isi antrean: (f, g, jalur).</w:t>
        <w:br/>
        <w:t xml:space="preserve">    antrean = [(heuristik[awal], 0, [awal])]</w:t>
      </w:r>
    </w:p>
    <w:p>
      <w:r>
        <w:t>Komentar menyatakan urutan isi kandidat. List paling luar adalah antrean. Tuple di dalamnya berisi f, g, dan list jalur. Nilai g awal nol, sehingga f awal sama dengan h awal. Jika awal adalah Rumah, antrean berisi (6, 0, ["Rumah"]).</w:t>
      </w:r>
    </w:p>
    <w:tbl>
      <w:tblPr>
        <w:tblW w:type="auto" w:w="0"/>
        <w:tblLayout w:type="fixed"/>
        <w:tblLook w:firstColumn="1" w:firstRow="1" w:lastColumn="0" w:lastRow="0" w:noHBand="0" w:noVBand="1" w:val="04A0"/>
      </w:tblPr>
      <w:tblGrid>
        <w:gridCol w:w="1008"/>
        <w:gridCol w:w="8928"/>
      </w:tblGrid>
      <w:tr>
        <w:trPr>
          <w:cantSplit/>
          <w:tblHeader/>
        </w:trPr>
        <w:tc>
          <w:tcPr>
            <w:tcW w:type="dxa" w:w="100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Simbol</w:t>
            </w:r>
          </w:p>
        </w:tc>
        <w:tc>
          <w:tcPr>
            <w:tcW w:type="dxa" w:w="89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Makna pada kode</w:t>
            </w:r>
          </w:p>
        </w:tc>
      </w:tr>
      <w:tr>
        <w:trPr>
          <w:cantSplit/>
        </w:trPr>
        <w:tc>
          <w:tcPr>
            <w:tcW w:type="dxa" w:w="10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w:t>
            </w:r>
          </w:p>
        </w:tc>
        <w:tc>
          <w:tcPr>
            <w:tcW w:type="dxa" w:w="89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Jarak dari awal melalui jalur kandidat yang sedang diperiksa.</w:t>
            </w:r>
          </w:p>
        </w:tc>
      </w:tr>
      <w:tr>
        <w:trPr>
          <w:cantSplit/>
        </w:trPr>
        <w:tc>
          <w:tcPr>
            <w:tcW w:type="dxa" w:w="100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w:t>
            </w:r>
          </w:p>
        </w:tc>
        <w:tc>
          <w:tcPr>
            <w:tcW w:type="dxa" w:w="89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Perkiraan sisa jarak menuju tujuan.</w:t>
            </w:r>
          </w:p>
        </w:tc>
      </w:tr>
      <w:tr>
        <w:trPr>
          <w:cantSplit/>
        </w:trPr>
        <w:tc>
          <w:tcPr>
            <w:tcW w:type="dxa" w:w="10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f</w:t>
            </w:r>
          </w:p>
        </w:tc>
        <w:tc>
          <w:tcPr>
            <w:tcW w:type="dxa" w:w="89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Jumlah g dan h yang dipakai sebagai prioritas.</w:t>
            </w:r>
          </w:p>
        </w:tc>
      </w:tr>
    </w:tbl>
    <w:p>
      <w:pPr>
        <w:spacing w:line="60" w:lineRule="exact" w:after="80"/>
      </w:pPr>
      <w:r>
        <w:rPr>
          <w:sz w:val="2"/>
        </w:rPr>
      </w:r>
    </w:p>
    <w:p>
      <w:pPr>
        <w:pStyle w:val="Heading2"/>
      </w:pPr>
      <w:r>
        <w:t>6 Membuat catatan biaya terbaik</w:t>
      </w:r>
    </w:p>
    <w:p>
      <w:pPr>
        <w:keepLines/>
        <w:spacing w:before="80" w:after="140" w:line="240" w:lineRule="auto"/>
      </w:pPr>
      <w:r>
        <w:rPr>
          <w:rFonts w:ascii="Consolas" w:hAnsi="Consolas"/>
          <w:sz w:val="18"/>
        </w:rPr>
        <w:t xml:space="preserve">    # Biaya terbaik yang sudah ditemukan ke setiap tempat.</w:t>
        <w:br/>
        <w:t xml:space="preserve">    biaya_terbaik = {awal: 0}</w:t>
      </w:r>
    </w:p>
    <w:p>
      <w:r>
        <w:t>Komentar menjelaskan fungsi catatan. Dictionary awal berisi {"Rumah": 0}. Nilai yang disimpan adalah biaya termurah yang sudah ditemukan dan masih dapat diperbarui selama pencarian.</w:t>
      </w:r>
    </w:p>
    <w:p>
      <w:r>
        <w:rPr>
          <w:b/>
        </w:rPr>
        <w:t xml:space="preserve">Contoh ucapan  </w:t>
      </w:r>
      <w:r>
        <w:t>“Program memulai dengan satu kartu kandidat Rumah. Buku catatan biaya menyatakan bahwa jarak ke titik awal adalah nol. Prioritas kandidat memakai biaya yang sudah dihitung ditambah perkiraan menuju Kampus.”</w:t>
      </w:r>
    </w:p>
    <w:p>
      <w:pPr>
        <w:pStyle w:val="Heading1"/>
        <w:pageBreakBefore/>
      </w:pPr>
      <w:r>
        <w:t>2  Mengambil dan memeriksa kandidat</w:t>
      </w:r>
    </w:p>
    <w:p>
      <w:pPr>
        <w:pStyle w:val="Heading2"/>
      </w:pPr>
      <w:r>
        <w:t>7 Mengulang selama antrean berisi</w:t>
      </w:r>
    </w:p>
    <w:p>
      <w:pPr>
        <w:keepLines/>
        <w:spacing w:before="80" w:after="140" w:line="240" w:lineRule="auto"/>
      </w:pPr>
      <w:r>
        <w:rPr>
          <w:rFonts w:ascii="Consolas" w:hAnsi="Consolas"/>
          <w:sz w:val="18"/>
        </w:rPr>
        <w:t xml:space="preserve">    while antrean:</w:t>
      </w:r>
    </w:p>
    <w:p>
      <w:r>
        <w:t>while mengulangi pencarian selama list antrean tidak kosong. Perulangan selesai jika antrean habis atau fungsi lebih dahulu berhenti melalui return.</w:t>
      </w:r>
    </w:p>
    <w:p>
      <w:pPr>
        <w:pStyle w:val="Heading2"/>
      </w:pPr>
      <w:r>
        <w:t>8 Mengambil prioritas terkecil dan tempat terakhir</w:t>
      </w:r>
    </w:p>
    <w:p>
      <w:pPr>
        <w:keepLines/>
        <w:spacing w:before="80" w:after="140" w:line="240" w:lineRule="auto"/>
      </w:pPr>
      <w:r>
        <w:rPr>
          <w:rFonts w:ascii="Consolas" w:hAnsi="Consolas"/>
          <w:sz w:val="18"/>
        </w:rPr>
        <w:t xml:space="preserve">        # Ambil kandidat dengan f terkecil.</w:t>
        <w:br/>
        <w:t xml:space="preserve">        _, jarak, jalur = heapq.heappop(antrean)</w:t>
        <w:br/>
        <w:t xml:space="preserve">        sekarang = jalur[-1]</w:t>
      </w:r>
    </w:p>
    <w:p>
      <w:r>
        <w:t>Komentar menjelaskan pemilihan kandidat. heappop mengambil sekaligus menghapus tuple terkecil dari antrean. Tiga isinya dibagikan ke _, jarak, dan jalur. Variabel _ menerima f tetapi tidak dipakai lagi; jarak menerima g; jalur menerima list tempat.</w:t>
      </w:r>
    </w:p>
    <w:p>
      <w:r>
        <w:t>Jika kandidatnya (6, 2, ["Rumah", "Warung"]), jarak menjadi 2 dan jalur menjadi ["Rumah", "Warung"]. jalur[-1] mengambil elemen paling akhir, sehingga sekarang menjadi Warung. Indeks -1 tidak menghapus elemen tersebut.</w:t>
      </w:r>
    </w:p>
    <w:p>
      <w:r>
        <w:t>Jika f sama, tuple dibandingkan menurut g. Jika f dan g sama, list nama pada jalur dibandingkan secara leksikografis. Heap tidak berarti seluruh isi list selalu tersusun berurutan.</w:t>
      </w:r>
    </w:p>
    <w:p>
      <w:pPr>
        <w:pStyle w:val="Heading2"/>
      </w:pPr>
      <w:r>
        <w:t>9 Melewati catatan yang sudah lama</w:t>
      </w:r>
    </w:p>
    <w:p>
      <w:pPr>
        <w:keepLines/>
        <w:spacing w:before="80" w:after="140" w:line="240" w:lineRule="auto"/>
      </w:pPr>
      <w:r>
        <w:rPr>
          <w:rFonts w:ascii="Consolas" w:hAnsi="Consolas"/>
          <w:sz w:val="18"/>
        </w:rPr>
        <w:t xml:space="preserve">        # Abaikan catatan biaya lama.</w:t>
        <w:br/>
        <w:t xml:space="preserve">        if jarak != biaya_terbaik[sekarang]:</w:t>
        <w:br/>
        <w:t xml:space="preserve">            continue</w:t>
      </w:r>
    </w:p>
    <w:p>
      <w:r>
        <w:t>Komentar menjelaskan bahwa catatan lama tidak diproses. Operator != berarti tidak sama. Jika biaya kandidat berbeda dari catatan terbaik terbaru untuk tempat tersebut, continue melewati sisa putaran dan kembali mengambil kandidat lain. continue tidak mengakhiri seluruh fungsi.</w:t>
      </w:r>
    </w:p>
    <w:p>
      <w:r>
        <w:t>Contoh: kandidat lama menuju Kampus mempunyai biaya 14, tetapi biaya terbaik sudah 9. Jika kandidat 14 diambil, kandidat tersebut dilewati. Pada data normal, mekanisme ini tersedia tetapi tidak sampai melewati entri lama sebelum pencarian berakhir.</w:t>
      </w:r>
    </w:p>
    <w:p>
      <w:pPr>
        <w:pStyle w:val="Heading2"/>
      </w:pPr>
      <w:r>
        <w:t>10 Berhenti ketika tujuan dipilih</w:t>
      </w:r>
    </w:p>
    <w:p>
      <w:pPr>
        <w:keepLines/>
        <w:spacing w:before="80" w:after="140" w:line="240" w:lineRule="auto"/>
      </w:pPr>
      <w:r>
        <w:rPr>
          <w:rFonts w:ascii="Consolas" w:hAnsi="Consolas"/>
          <w:sz w:val="18"/>
        </w:rPr>
        <w:t xml:space="preserve">        # Jika tujuan dipilih, kembalikan hasil.</w:t>
        <w:br/>
        <w:t xml:space="preserve">        if sekarang == tujuan:</w:t>
        <w:br/>
        <w:t xml:space="preserve">            return jalur, jarak</w:t>
      </w:r>
    </w:p>
    <w:p>
      <w:r>
        <w:t>Komentar menjelaskan syarat berhenti. Operator == membandingkan apakah tempat sekarang sama dengan tujuan. Jika benar, return mengembalikan pasangan jalur dan total jarak, lalu langsung mengakhiri fungsi.</w:t>
      </w:r>
    </w:p>
    <w:p>
      <w:r>
        <w:rPr>
          <w:b/>
        </w:rPr>
        <w:t xml:space="preserve">Contoh ucapan  </w:t>
      </w:r>
      <w:r>
        <w:t>“Program memilih kandidat paling diprioritaskan, memeriksa apakah catatannya masih berlaku, lalu memeriksa apakah kandidat itu adalah tujuan. Tujuan yang baru dimasukkan ke antrean belum langsung dijadikan hasil.”</w:t>
      </w:r>
    </w:p>
    <w:p>
      <w:r>
        <w:rPr>
          <w:b/>
        </w:rPr>
        <w:t xml:space="preserve">Analogi  </w:t>
      </w:r>
      <w:r>
        <w:t>Antrean seperti kumpulan kartu rencana perjalanan. Jika sebuah kartu memakai biaya lama, kartu itu dilewati. Keputusan akhir diambil ketika kartu tujuan yang berlaku dipilih sesuai aturan prioritas.</w:t>
      </w:r>
    </w:p>
    <w:p>
      <w:pPr>
        <w:pStyle w:val="Heading1"/>
        <w:pageBreakBefore/>
      </w:pPr>
      <w:r>
        <w:t>3  Mengembangkan jalur dan memperbarui biaya</w:t>
      </w:r>
    </w:p>
    <w:p>
      <w:pPr>
        <w:pStyle w:val="Heading2"/>
      </w:pPr>
      <w:r>
        <w:t>11 Memeriksa tetangga dan menghitung jarak baru</w:t>
      </w:r>
    </w:p>
    <w:p>
      <w:pPr>
        <w:keepLines/>
        <w:spacing w:before="80" w:after="140" w:line="240" w:lineRule="auto"/>
      </w:pPr>
      <w:r>
        <w:rPr>
          <w:rFonts w:ascii="Consolas" w:hAnsi="Consolas"/>
          <w:sz w:val="18"/>
        </w:rPr>
        <w:t xml:space="preserve">        # Periksa tempat yang terhubung langsung.</w:t>
        <w:br/>
        <w:t xml:space="preserve">        for tetangga, jarak_jalan in graf[sekarang].items():</w:t>
        <w:br/>
        <w:t xml:space="preserve">            g_baru = jarak + jarak_jalan</w:t>
      </w:r>
    </w:p>
    <w:p>
      <w:r>
        <w:t>Komentar menyatakan bahwa program membaca jalan langsung. graf[sekarang] mengambil dictionary tetangga. items() menghasilkan pasangan nama dan bobot. for memeriksa pasangan tersebut satu per satu: nama masuk ke tetangga dan bobot masuk ke jarak_jalan.</w:t>
      </w:r>
    </w:p>
    <w:p>
      <w:r>
        <w:t>g_baru menjumlahkan biaya jalur sampai sekarang dan biaya jalan berikutnya. Dari Warung dengan jarak 2, menuju Perpustakaan sejauh 2 menghasilkan g_baru = 4.</w:t>
      </w:r>
    </w:p>
    <w:p>
      <w:pPr>
        <w:pStyle w:val="Heading2"/>
      </w:pPr>
      <w:r>
        <w:t>12 Menerima hanya biaya yang lebih kecil</w:t>
      </w:r>
    </w:p>
    <w:p>
      <w:pPr>
        <w:keepLines/>
        <w:spacing w:before="80" w:after="140" w:line="240" w:lineRule="auto"/>
      </w:pPr>
      <w:r>
        <w:rPr>
          <w:rFonts w:ascii="Consolas" w:hAnsi="Consolas"/>
          <w:sz w:val="18"/>
        </w:rPr>
        <w:t xml:space="preserve">            # Simpan hanya jika menemukan biaya lebih murah.</w:t>
        <w:br/>
        <w:t xml:space="preserve">            if g_baru &lt; biaya_terbaik.get(tetangga, float("inf")):</w:t>
        <w:br/>
        <w:t xml:space="preserve">                biaya_terbaik[tetangga] = g_baru</w:t>
      </w:r>
    </w:p>
    <w:p>
      <w:r>
        <w:t>Komentar menjelaskan syarat pembaruan. get mengambil catatan biaya tetangga jika tersedia. Jika belum ada, float("inf") menyediakan nilai tak hingga. Operator &lt; berarti lebih kecil, sehingga biaya sama tidak mengganti catatan lama.</w:t>
      </w:r>
    </w:p>
    <w:p>
      <w:r>
        <w:t>Perpustakaan yang belum dicatat diterima karena 4 lebih kecil daripada tak hingga. Kembali dari Warung ke Rumah berbiaya 4 ditolak karena catatan Rumah sudah 0. Jika syarat benar, biaya_terbaik[tetangga] diisi g_baru.</w:t>
      </w:r>
    </w:p>
    <w:p>
      <w:pPr>
        <w:pStyle w:val="Heading2"/>
      </w:pPr>
      <w:r>
        <w:t>13 Menghitung prioritas kandidat</w:t>
      </w:r>
    </w:p>
    <w:p>
      <w:pPr>
        <w:keepLines/>
        <w:spacing w:before="80" w:after="140" w:line="240" w:lineRule="auto"/>
      </w:pPr>
      <w:r>
        <w:rPr>
          <w:rFonts w:ascii="Consolas" w:hAnsi="Consolas"/>
          <w:sz w:val="18"/>
        </w:rPr>
        <w:t xml:space="preserve">                # Rumus utama A*: f = g + h.</w:t>
        <w:br/>
        <w:t xml:space="preserve">                f_baru = g_baru + heuristik[tetangga]</w:t>
      </w:r>
    </w:p>
    <w:p>
      <w:r>
        <w:t>Komentar menyatakan rumus A*. Prioritas baru adalah biaya jalur baru ditambah perkiraan milik tetangga, karena tetangga menjadi titik akhir kandidat baru. Untuk Perpustakaan, f_baru = 4 + 2 = 6.</w:t>
      </w:r>
    </w:p>
    <w:p>
      <w:pPr>
        <w:pStyle w:val="Heading2"/>
      </w:pPr>
      <w:r>
        <w:t>14 Membuat list jalur baru</w:t>
      </w:r>
    </w:p>
    <w:p>
      <w:pPr>
        <w:keepLines/>
        <w:spacing w:before="80" w:after="140" w:line="240" w:lineRule="auto"/>
      </w:pPr>
      <w:r>
        <w:rPr>
          <w:rFonts w:ascii="Consolas" w:hAnsi="Consolas"/>
          <w:sz w:val="18"/>
        </w:rPr>
        <w:t xml:space="preserve">                # Tambahkan tempat berikutnya ke jalur.</w:t>
        <w:br/>
        <w:t xml:space="preserve">                jalur_baru = jalur + [tetangga]</w:t>
      </w:r>
    </w:p>
    <w:p>
      <w:r>
        <w:t>Komentar menjelaskan penambahan tempat. Penjumlahan list membuat list baru. ["Rumah", "Warung"] ditambah ["Perpustakaan"] menghasilkan ["Rumah", "Warung", "Perpustakaan"]. List jalur lama tidak berubah.</w:t>
      </w:r>
    </w:p>
    <w:p>
      <w:pPr>
        <w:pStyle w:val="Heading2"/>
      </w:pPr>
      <w:r>
        <w:t>15 Memasukkan kandidat ke antrean</w:t>
      </w:r>
    </w:p>
    <w:p>
      <w:pPr>
        <w:keepLines/>
        <w:spacing w:before="80" w:after="140" w:line="240" w:lineRule="auto"/>
      </w:pPr>
      <w:r>
        <w:rPr>
          <w:rFonts w:ascii="Consolas" w:hAnsi="Consolas"/>
          <w:sz w:val="18"/>
        </w:rPr>
        <w:t xml:space="preserve">                heapq.heappush(</w:t>
        <w:br/>
        <w:t xml:space="preserve">                    antrean,</w:t>
        <w:br/>
        <w:t xml:space="preserve">                    (f_baru, g_baru, jalur_baru)</w:t>
        <w:br/>
        <w:t xml:space="preserve">                )</w:t>
      </w:r>
    </w:p>
    <w:p>
      <w:r>
        <w:t>Empat baris ini adalah satu pemanggilan fungsi. heappush membuka perintah penambahan; antrean adalah list tujuan; tuple menyimpan f, g, dan jalur baru; tanda ) terakhir menutup pemanggilan. Contoh kandidat yang dimasukkan adalah (6, 4, ["Rumah", "Warung", "Perpustakaan"]).</w:t>
      </w:r>
    </w:p>
    <w:p>
      <w:r>
        <w:rPr>
          <w:b/>
        </w:rPr>
        <w:t xml:space="preserve">Contoh ucapan  </w:t>
      </w:r>
      <w:r>
        <w:t>“Setiap tetangga diberi biaya baru. Kandidat diterima jika belum ada catatan atau ditemukan biaya yang lebih murah. Setelah prioritas dan jalurnya disusun, kandidat dimasukkan ke antrean untuk dibandingkan dengan pilihan lain.”</w:t>
      </w:r>
    </w:p>
    <w:p>
      <w:pPr>
        <w:pStyle w:val="Heading1"/>
        <w:pageBreakBefore/>
      </w:pPr>
      <w:r>
        <w:t>4  Mengembalikan dan menampilkan hasil</w:t>
      </w:r>
    </w:p>
    <w:p>
      <w:pPr>
        <w:pStyle w:val="Heading2"/>
      </w:pPr>
      <w:r>
        <w:t>16 Menyatakan bahwa rute tidak tersedia</w:t>
      </w:r>
    </w:p>
    <w:p>
      <w:pPr>
        <w:keepLines/>
        <w:spacing w:before="80" w:after="140" w:line="240" w:lineRule="auto"/>
      </w:pPr>
      <w:r>
        <w:rPr>
          <w:rFonts w:ascii="Consolas" w:hAnsi="Consolas"/>
          <w:sz w:val="18"/>
        </w:rPr>
        <w:t xml:space="preserve">    return None, None</w:t>
      </w:r>
    </w:p>
    <w:p>
      <w:r>
        <w:t>Baris ini berada di dalam fungsi tetapi di luar while. Baris dijalankan ketika antrean habis tanpa menemukan tujuan. None pertama menyatakan tidak ada jalur, dan None kedua menyatakan tidak ada hasil jarak. None berbeda dari nol: nol adalah hasil sah jika awal sudah sama dengan tujuan.</w:t>
      </w:r>
    </w:p>
    <w:p>
      <w:pPr>
        <w:pStyle w:val="Heading2"/>
      </w:pPr>
      <w:r>
        <w:t>17 Menjalankan contoh hanya sebagai program utama</w:t>
      </w:r>
    </w:p>
    <w:p>
      <w:pPr>
        <w:keepLines/>
        <w:spacing w:before="80" w:after="140" w:line="240" w:lineRule="auto"/>
      </w:pPr>
      <w:r>
        <w:rPr>
          <w:rFonts w:ascii="Consolas" w:hAnsi="Consolas"/>
          <w:sz w:val="18"/>
        </w:rPr>
        <w:t>if __name__ == "__main__":</w:t>
      </w:r>
    </w:p>
    <w:p>
      <w:r>
        <w:t>Python memberi nilai "__main__" pada __name__ ketika file dijalankan langsung. Kondisi ini membuat contoh pencarian berjalan saat file dijalankan, tetapi tidak otomatis berjalan saat file diimpor oleh program lain. Bagian ini berada di luar fungsi a_star.</w:t>
      </w:r>
    </w:p>
    <w:p>
      <w:pPr>
        <w:pStyle w:val="Heading2"/>
      </w:pPr>
      <w:r>
        <w:t>18 Memanggil fungsi pencarian</w:t>
      </w:r>
    </w:p>
    <w:p>
      <w:pPr>
        <w:keepLines/>
        <w:spacing w:before="80" w:after="140" w:line="240" w:lineRule="auto"/>
      </w:pPr>
      <w:r>
        <w:rPr>
          <w:rFonts w:ascii="Consolas" w:hAnsi="Consolas"/>
          <w:sz w:val="18"/>
        </w:rPr>
        <w:t xml:space="preserve">    jalur, jarak = a_star(</w:t>
        <w:br/>
        <w:t xml:space="preserve">        graf, heuristik, "Rumah", "Kampus"</w:t>
        <w:br/>
        <w:t xml:space="preserve">    )</w:t>
      </w:r>
    </w:p>
    <w:p>
      <w:r>
        <w:t>Baris pertama memanggil a_star dan menyiapkan dua variabel hasil. Baris kedua mengirim graf, heuristik, titik awal Rumah, dan tujuan Kampus. Baris ketiga menutup pemanggilan. Setelah fungsi selesai, jalur menerima list rute atau None, sedangkan jarak menerima total biaya atau None.</w:t>
      </w:r>
    </w:p>
    <w:p>
      <w:pPr>
        <w:pStyle w:val="Heading2"/>
      </w:pPr>
      <w:r>
        <w:t>19 Memilih pesan hasil yang sesuai</w:t>
      </w:r>
    </w:p>
    <w:p>
      <w:pPr>
        <w:keepLines/>
        <w:spacing w:before="80" w:after="140" w:line="240" w:lineRule="auto"/>
      </w:pPr>
      <w:r>
        <w:rPr>
          <w:rFonts w:ascii="Consolas" w:hAnsi="Consolas"/>
          <w:sz w:val="18"/>
        </w:rPr>
        <w:t xml:space="preserve">    if jalur is None:</w:t>
        <w:br/>
        <w:t xml:space="preserve">        print("Tidak ada rute menuju kampus.")</w:t>
        <w:br/>
        <w:t xml:space="preserve">    else:</w:t>
        <w:br/>
        <w:t xml:space="preserve">        print("Rute terpendek:", " -&gt; ".join(jalur))</w:t>
        <w:br/>
        <w:t xml:space="preserve">        print("Total jarak:", jarak, "km")</w:t>
      </w:r>
    </w:p>
    <w:p>
      <w:r>
        <w:rPr>
          <w:b/>
        </w:rPr>
        <w:t xml:space="preserve">if jalur is None:  </w:t>
      </w:r>
      <w:r>
        <w:t>Memeriksa apakah hasil jalur tidak tersedia. is None merupakan pemeriksaan terhadap penanda khusus None.</w:t>
      </w:r>
    </w:p>
    <w:p>
      <w:r>
        <w:rPr>
          <w:b/>
        </w:rPr>
        <w:t xml:space="preserve">print pesan tidak ada rute  </w:t>
      </w:r>
      <w:r>
        <w:t>Menampilkan informasi kegagalan mencapai tujuan ketika kondisi di atas benar.</w:t>
      </w:r>
    </w:p>
    <w:p>
      <w:r>
        <w:rPr>
          <w:b/>
        </w:rPr>
        <w:t xml:space="preserve">else:  </w:t>
      </w:r>
      <w:r>
        <w:t>Menjalankan bagian alternatif ketika jalur ditemukan.</w:t>
      </w:r>
    </w:p>
    <w:p>
      <w:r>
        <w:rPr>
          <w:b/>
        </w:rPr>
        <w:t xml:space="preserve">print rute dan join  </w:t>
      </w:r>
      <w:r>
        <w:t>join menggabungkan nama tempat pada list jalur dengan pemisah " -&gt; ". Perintah ini hanya merapikan teks; tidak mencari atau menghitung jalur baru.</w:t>
      </w:r>
    </w:p>
    <w:p>
      <w:r>
        <w:rPr>
          <w:b/>
        </w:rPr>
        <w:t xml:space="preserve">print total jarak  </w:t>
      </w:r>
      <w:r>
        <w:t>Menampilkan nilai jarak yang dikembalikan fungsi, dengan keterangan satuan km.</w:t>
      </w:r>
    </w:p>
    <w:p>
      <w:pPr>
        <w:pStyle w:val="Heading2"/>
      </w:pPr>
      <w:r>
        <w:t>Keluaran yang dihasilkan</w:t>
      </w:r>
    </w:p>
    <w:p>
      <w:pPr>
        <w:keepLines/>
        <w:spacing w:before="80" w:after="140" w:line="240" w:lineRule="auto"/>
      </w:pPr>
      <w:r>
        <w:rPr>
          <w:rFonts w:ascii="Consolas" w:hAnsi="Consolas"/>
          <w:sz w:val="18"/>
        </w:rPr>
        <w:t>Rute terpendek: Rumah -&gt; Warung -&gt; Perpustakaan -&gt; Kampus</w:t>
        <w:br/>
        <w:t>Total jarak: 7 km</w:t>
      </w:r>
    </w:p>
    <w:p>
      <w:r>
        <w:rPr>
          <w:b/>
        </w:rPr>
        <w:t xml:space="preserve">Contoh ucapan  </w:t>
      </w:r>
      <w:r>
        <w:t>“Setelah pencarian selesai, program memeriksa apakah hasil tersedia. Jika tersedia, urutan tempat digabungkan menjadi teks rute dan total jaraknya ditampilkan. Jika tidak, pengguna menerima pesan bahwa rute tidak tersedia.”</w:t>
      </w:r>
    </w:p>
    <w:p>
      <w:pPr>
        <w:pStyle w:val="Heading1"/>
        <w:pageBreakBefore/>
      </w:pPr>
      <w:r>
        <w:t>5  Perhitungan manual dan ringkasan presentasi</w:t>
      </w:r>
    </w:p>
    <w:p>
      <w:pPr>
        <w:pStyle w:val="Heading2"/>
      </w:pPr>
      <w:r>
        <w:t>Jejak pencarian untuk data yang diberikan</w:t>
      </w:r>
    </w:p>
    <w:tbl>
      <w:tblPr>
        <w:tblW w:type="auto" w:w="0"/>
        <w:tblLayout w:type="fixed"/>
        <w:tblLook w:firstColumn="1" w:firstRow="1" w:lastColumn="0" w:lastRow="0" w:noHBand="0" w:noVBand="1" w:val="04A0"/>
      </w:tblPr>
      <w:tblGrid>
        <w:gridCol w:w="1800"/>
        <w:gridCol w:w="5256"/>
        <w:gridCol w:w="2880"/>
      </w:tblGrid>
      <w:tr>
        <w:trPr>
          <w:cantSplit/>
          <w:tblHeader/>
        </w:trPr>
        <w:tc>
          <w:tcPr>
            <w:tcW w:type="dxa" w:w="180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Yang dipilih</w:t>
            </w:r>
          </w:p>
        </w:tc>
        <w:tc>
          <w:tcPr>
            <w:tcW w:type="dxa" w:w="525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Perubahan kandidat</w:t>
            </w:r>
          </w:p>
        </w:tc>
        <w:tc>
          <w:tcPr>
            <w:tcW w:type="dxa" w:w="288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Keputusan berikutnya</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 g 2, h 4, f 6. Taman: g 4, h 4, f 8.</w:t>
            </w:r>
          </w:p>
        </w:tc>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Pilih Warung.</w:t>
            </w:r>
          </w:p>
        </w:tc>
      </w:tr>
      <w:tr>
        <w:trPr>
          <w:cantSplit/>
        </w:trPr>
        <w:tc>
          <w:tcPr>
            <w:tcW w:type="dxa" w:w="180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w:t>
            </w:r>
          </w:p>
        </w:tc>
        <w:tc>
          <w:tcPr>
            <w:tcW w:type="dxa" w:w="52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 g 4, h 2, f 6. Kembali ke Rumah berbiaya 4 ditolak.</w:t>
            </w:r>
          </w:p>
        </w:tc>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Pilih Perpustakaan.</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 g 7, h 0, f 7. Kembali ke Warung berbiaya 6 ditolak.</w:t>
            </w:r>
          </w:p>
        </w:tc>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Pilih Kampus sebelum Taman yang f 8.</w:t>
            </w:r>
          </w:p>
        </w:tc>
      </w:tr>
      <w:tr>
        <w:trPr>
          <w:cantSplit/>
        </w:trPr>
        <w:tc>
          <w:tcPr>
            <w:tcW w:type="dxa" w:w="180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w:t>
            </w:r>
          </w:p>
        </w:tc>
        <w:tc>
          <w:tcPr>
            <w:tcW w:type="dxa" w:w="52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Tempat sekarang sama dengan tujuan.</w:t>
            </w:r>
          </w:p>
        </w:tc>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Kembalikan jalur dan jarak 7.</w:t>
            </w:r>
          </w:p>
        </w:tc>
      </w:tr>
    </w:tbl>
    <w:p>
      <w:pPr>
        <w:spacing w:line="60" w:lineRule="exact" w:after="80"/>
      </w:pPr>
      <w:r>
        <w:rPr>
          <w:sz w:val="2"/>
        </w:rPr>
      </w:r>
    </w:p>
    <w:p>
      <w:r>
        <w:t>Perhitungan rute hasil: 2 + 2 + 3 = 7 km. Alternatif melalui Taman: 4 + 5 = 9 km. Karena itu, rute melalui Warung dan Perpustakaan lebih pendek. Data ini merupakan contoh ilustratif, bukan pengukuran lokasi nyata.</w:t>
      </w:r>
    </w:p>
    <w:p>
      <w:pPr>
        <w:pStyle w:val="Heading2"/>
      </w:pPr>
      <w:r>
        <w:t>Perbedaan proses pemeriksaan dan rute akhir</w:t>
      </w:r>
    </w:p>
    <w:p>
      <w:r>
        <w:t>Rumah, Warung, dan Perpustakaan diekspansi, sehingga jumlah ekspansi adalah 3. Kampus dipilih sebagai tujuan tetapi tetangganya tidak diperiksa. Taman masih berada dalam antrean saat fungsi berhenti. Simpul yang menjadi kandidat tidak harus diekspansi atau masuk rute akhir.</w:t>
      </w:r>
    </w:p>
    <w:p>
      <w:pPr>
        <w:pStyle w:val="Heading2"/>
      </w:pPr>
      <w:r>
        <w:t>Istilah dan simbol yang sering ditanyakan</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Istilah atau simbol</w:t>
            </w:r>
          </w:p>
        </w:tc>
        <w:tc>
          <w:tcPr>
            <w:tcW w:type="dxa" w:w="756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Penjelasan sederhana</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dan ==</w:t>
            </w:r>
          </w:p>
        </w:tc>
        <w:tc>
          <w:tcPr>
            <w:tcW w:type="dxa" w:w="75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mengisi nilai variabel; == membandingkan kesamaan.</w:t>
            </w:r>
          </w:p>
        </w:tc>
      </w:tr>
      <w:tr>
        <w:trPr>
          <w:cantSplit/>
        </w:trPr>
        <w:tc>
          <w:tcPr>
            <w:tcW w:type="dxa" w:w="23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dan &lt;</w:t>
            </w:r>
          </w:p>
        </w:tc>
        <w:tc>
          <w:tcPr>
            <w:tcW w:type="dxa" w:w="75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berarti tidak sama; &lt; berarti lebih kecil.</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continue dan return</w:t>
            </w:r>
          </w:p>
        </w:tc>
        <w:tc>
          <w:tcPr>
            <w:tcW w:type="dxa" w:w="75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continue melewati satu putaran; return mengakhiri fungsi.</w:t>
            </w:r>
          </w:p>
        </w:tc>
      </w:tr>
      <w:tr>
        <w:trPr>
          <w:cantSplit/>
        </w:trPr>
        <w:tc>
          <w:tcPr>
            <w:tcW w:type="dxa" w:w="23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Dictionary dan list</w:t>
            </w:r>
          </w:p>
        </w:tc>
        <w:tc>
          <w:tcPr>
            <w:tcW w:type="dxa" w:w="75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Dictionary memetakan kunci ke nilai; list menyimpan urutan elemen.</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Tuple kandidat</w:t>
            </w:r>
          </w:p>
        </w:tc>
        <w:tc>
          <w:tcPr>
            <w:tcW w:type="dxa" w:w="75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Tiga komponen tetap: f, g, dan jalur.</w:t>
            </w:r>
          </w:p>
        </w:tc>
      </w:tr>
      <w:tr>
        <w:trPr>
          <w:cantSplit/>
        </w:trPr>
        <w:tc>
          <w:tcPr>
            <w:tcW w:type="dxa" w:w="23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Biaya</w:t>
            </w:r>
          </w:p>
        </w:tc>
        <w:tc>
          <w:tcPr>
            <w:tcW w:type="dxa" w:w="75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Pada program ini berarti kilometer, bukan uang.</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Heuristik</w:t>
            </w:r>
          </w:p>
        </w:tc>
        <w:tc>
          <w:tcPr>
            <w:tcW w:type="dxa" w:w="75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Perkiraan sisa biaya; f tidak selalu sama dengan biaya akhir.</w:t>
            </w:r>
          </w:p>
        </w:tc>
      </w:tr>
    </w:tbl>
    <w:p>
      <w:pPr>
        <w:spacing w:line="60" w:lineRule="exact" w:after="80"/>
      </w:pPr>
      <w:r>
        <w:rPr>
          <w:sz w:val="2"/>
        </w:rPr>
      </w:r>
    </w:p>
    <w:p>
      <w:pPr>
        <w:pStyle w:val="Heading2"/>
      </w:pPr>
      <w:r>
        <w:t>Penutup untuk audiens</w:t>
      </w:r>
    </w:p>
    <w:p>
      <w:r>
        <w:rPr>
          <w:b/>
        </w:rPr>
        <w:t xml:space="preserve">Contoh ucapan  </w:t>
      </w:r>
      <w:r>
        <w:t>“Program ini menyimpan pilihan jalur dalam antrean. A* mengambil kandidat dengan prioritas g ditambah h, memperbarui catatan jika menemukan biaya lebih murah, dan berhenti ketika tujuan dipilih. Pada data ini, hasilnya Rumah, Warung, Perpustakaan, lalu Kampus dengan jarak 7 kilometer.”</w:t>
      </w:r>
    </w:p>
    <w:p>
      <w:pPr>
        <w:pStyle w:val="Heading2"/>
      </w:pPr>
      <w:r>
        <w:t>Batas yang perlu dijelaskan dengan tepat</w:t>
      </w:r>
    </w:p>
    <w:p>
      <w:r>
        <w:t>Bobot pada contoh positif, graf tetap selama satu pencarian, dan heuristik yang dipakai memenuhi admissibility serta konsistensi dengan nilai nol di tujuan. Perubahan jarak atau tujuan memerlukan pemeriksaan heuristik kembali. Kode mengasumsikan nama simpul dan nilai heuristik lengkap. Contoh ini tidak mengukur waktu maupun memori, sehingga tidak membuktikan A* selalu lebih cepat daripada algoritma lain.</w:t>
      </w:r>
    </w:p>
    <w:p>
      <w:r>
        <w:t>Sumber penjelasan: kode Python yang diberikan pengguna pada percakapan 9 Oktober 2026. Seluruh potongan kode di atas disusun mengikuti urutan program asli.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Penjelasan kode A Star 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Setiap Baris Kode A Star Search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