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FBD6C" w14:textId="77777777" w:rsidR="00C1046D" w:rsidRDefault="000465FF">
      <w:pPr>
        <w:pStyle w:val="Title"/>
        <w:jc w:val="center"/>
      </w:pPr>
      <w:r>
        <w:t>Implementasi dan Analisis A Star Search</w:t>
      </w:r>
      <w:r>
        <w:br/>
        <w:t>untuk Rute Rumah ke Kampus</w:t>
      </w:r>
    </w:p>
    <w:p w14:paraId="3AA2A2F0" w14:textId="68A3E6EF" w:rsidR="00C1046D" w:rsidRPr="006B3EB3" w:rsidRDefault="006B3EB3">
      <w:pPr>
        <w:spacing w:after="40"/>
        <w:ind w:firstLine="0"/>
        <w:jc w:val="center"/>
        <w:rPr>
          <w:lang w:val="id-ID"/>
        </w:rPr>
      </w:pPr>
      <w:r>
        <w:rPr>
          <w:sz w:val="22"/>
          <w:lang w:val="id-ID"/>
        </w:rPr>
        <w:t>Muhammad Abdul Rozzaq</w:t>
      </w:r>
    </w:p>
    <w:p w14:paraId="0C51AEB4" w14:textId="613451B2" w:rsidR="00C1046D" w:rsidRDefault="006B3EB3">
      <w:pPr>
        <w:spacing w:after="40"/>
        <w:ind w:firstLine="0"/>
        <w:jc w:val="center"/>
      </w:pPr>
      <w:r>
        <w:rPr>
          <w:lang w:val="id-ID"/>
        </w:rPr>
        <w:t>Teknik Informatika Universitas Hasanuddin</w:t>
      </w:r>
    </w:p>
    <w:p w14:paraId="34A7D6E1" w14:textId="25A3AC26" w:rsidR="00C1046D" w:rsidRDefault="006B3EB3">
      <w:pPr>
        <w:spacing w:after="40"/>
        <w:ind w:firstLine="0"/>
        <w:jc w:val="center"/>
      </w:pPr>
      <w:r>
        <w:rPr>
          <w:lang w:val="id-ID"/>
        </w:rPr>
        <w:t>Makassar</w:t>
      </w:r>
      <w:r w:rsidR="000465FF">
        <w:t xml:space="preserve">, </w:t>
      </w:r>
      <w:r>
        <w:rPr>
          <w:lang w:val="id-ID"/>
        </w:rPr>
        <w:t>Indonesia</w:t>
      </w:r>
    </w:p>
    <w:p w14:paraId="25EB4504" w14:textId="09DE2775" w:rsidR="00C1046D" w:rsidRDefault="006B3EB3">
      <w:pPr>
        <w:spacing w:after="40"/>
        <w:ind w:firstLine="0"/>
        <w:jc w:val="center"/>
      </w:pPr>
      <w:r>
        <w:rPr>
          <w:lang w:val="id-ID"/>
        </w:rPr>
        <w:t>Jln. Sukamaju 13, No. 03</w:t>
      </w:r>
      <w:r w:rsidR="000465FF">
        <w:rPr>
          <w:lang w:val="id-ID"/>
        </w:rPr>
        <w:t>, Kel. Tamamaung, Kec. Panakukang, Kota Makassar</w:t>
      </w:r>
    </w:p>
    <w:p w14:paraId="4DC364AC" w14:textId="77777777" w:rsidR="00C1046D" w:rsidRDefault="00C1046D">
      <w:pPr>
        <w:spacing w:after="200" w:line="20" w:lineRule="exact"/>
        <w:sectPr w:rsidR="00C1046D">
          <w:pgSz w:w="12240" w:h="15840"/>
          <w:pgMar w:top="1080" w:right="900" w:bottom="1440" w:left="900" w:header="432" w:footer="432" w:gutter="0"/>
          <w:cols w:space="720"/>
          <w:docGrid w:linePitch="360"/>
        </w:sectPr>
      </w:pPr>
    </w:p>
    <w:p w14:paraId="5BF9F97E" w14:textId="77777777" w:rsidR="00C1046D" w:rsidRDefault="000465FF">
      <w:pPr>
        <w:ind w:firstLine="0"/>
        <w:jc w:val="both"/>
      </w:pPr>
      <w:r>
        <w:rPr>
          <w:b/>
          <w:sz w:val="18"/>
        </w:rPr>
        <w:t>Abstrak—Pencarian jalur minimum pada graf berbobot perlu memperhitungkan biaya tiap ruas yang dilalui. Dalam laporan ini, A Star Search (A*) diterapkan dan dianalisis melalui contoh perjalanan Rumah menuju Kampus. Modelnya memuat lima lokasi dan lima jalan dua arah dengan jarak yang ditetapkan untuk keperluan ilustrasi. Uraian mencakup perumusan persoalan, penggunaan heuristik, pseudocode, penelusuran manual, pembuktian kebenaran, analisis kompleksitas, dan pembahasan kode Python. A*, Dijkstra, serta Breadth-First Search dibandingkan pada lima kondisi jalan. Pengujian kemudian diperluas dengan tujuh susunan heuristik, sembilan variasi bobot untuk ketiga algoritma, dan satu kasus ekspansi ulang. Rangkaian tersebut menghasilkan lima puluh eksekusi fungsional. Nilai pembanding ditentukan dengan mengenumerasi semua jalur sederhana pada graf kecil. Untuk jalan normal, A* memilih Rumah, Warung, Perpustakaan, lalu Kampus dengan biaya tujuh kilometer dan tiga ekspansi. Biaya Dijkstra juga tujuh kilometer, tetapi memerlukan empat ekspansi, sementara Breadth-First Search menghasilkan sembilan kilometer. Heuristik yang sengaja melebihkan perkiraan mengurangi ekspansi namun memberikan solusi yang tidak minimum. Kasus tambahan menunjukkan bahwa heuristik admissible yang tidak konsisten dapat memerlukan pembukaan simpul kembali. Temuan ini menekankan keterkaitan antara kelayakan heuristik, mekanisme perbaikan biaya, dan cara menyimpan jalur. Waktu maupun memori tidak diukur; hasil pada contoh ini tidak dimaksudkan sebagai gambaran kinerja jaringan jalan sesungguhnya.</w:t>
      </w:r>
    </w:p>
    <w:p w14:paraId="1FE53CE7" w14:textId="77777777" w:rsidR="00C1046D" w:rsidRDefault="000465FF">
      <w:pPr>
        <w:spacing w:before="100"/>
        <w:ind w:firstLine="0"/>
        <w:jc w:val="both"/>
      </w:pPr>
      <w:r>
        <w:rPr>
          <w:b/>
          <w:sz w:val="18"/>
        </w:rPr>
        <w:t>Kata kunci—A Star Search, graf berbobot, heuristik, jalur terpendek, Python.</w:t>
      </w:r>
    </w:p>
    <w:p w14:paraId="385E3380" w14:textId="77777777" w:rsidR="00C1046D" w:rsidRDefault="000465FF">
      <w:pPr>
        <w:pStyle w:val="Heading1"/>
      </w:pPr>
      <w:r>
        <w:t>I. Pendahuluan</w:t>
      </w:r>
    </w:p>
    <w:p w14:paraId="10EA7737" w14:textId="77777777" w:rsidR="00C1046D" w:rsidRDefault="000465FF">
      <w:pPr>
        <w:jc w:val="both"/>
      </w:pPr>
      <w:r>
        <w:t>Perbedaan panjang ruas membuat perjalanan Rumah menuju Kampus memiliki beberapa pilihan dengan total jarak berlainan. Pilihan yang melewati paling sedikit ruas belum tentu menjadi perjalanan terpendek. Untuk menganalisisnya, lokasi direpresentasikan sebagai simpul, hubungan jalan sebagai sisi, dan jarak masing-masing jalan sebagai bobot dalam sebuah graf.</w:t>
      </w:r>
    </w:p>
    <w:p w14:paraId="0DEC37EC" w14:textId="77777777" w:rsidR="00C1046D" w:rsidRDefault="000465FF">
      <w:pPr>
        <w:jc w:val="both"/>
      </w:pPr>
      <w:r>
        <w:t>Dalam A Star Search (A*), pemilihan kandidat mempertimbangkan biaya yang sudah diperoleh dari titik awal serta perkiraan biaya yang masih tersisa. Salah satu pengembangannya, EBS-A*, menggabungkan penelusuran dua arah dengan penghalusan lintasan untuk perencanaan jalur [1]. Sebelum membahas variasi semacam itu, mekanisme A* dasar perlu dipahami terlebih dahulu.</w:t>
      </w:r>
    </w:p>
    <w:p w14:paraId="3A2A2264" w14:textId="77777777" w:rsidR="00C1046D" w:rsidRDefault="000465FF">
      <w:pPr>
        <w:jc w:val="both"/>
      </w:pPr>
      <w:r>
        <w:t xml:space="preserve">Contoh Rumah ke Kampus dipilih supaya urutan kandidat dan penjumlahan jaraknya dapat diperiksa dengan tangan. Nama lokasi beserta angkanya digunakan sebagai ilustrasi, bukan data hasil pengukuran lapangan. Pembahasan diarahkan </w:t>
      </w:r>
      <w:r>
        <w:t>pada pemodelan graf, tahapan pencarian, ketepatan implementasi, kebutuhan komputasi, dan kecocokan keluaran dengan biaya minimum.</w:t>
      </w:r>
    </w:p>
    <w:p w14:paraId="7D761F01" w14:textId="77777777" w:rsidR="00C1046D" w:rsidRDefault="000465FF">
      <w:pPr>
        <w:pStyle w:val="Heading2"/>
      </w:pPr>
      <w:r>
        <w:t>A. Definisi Formal Masalah</w:t>
      </w:r>
    </w:p>
    <w:p w14:paraId="379070E9" w14:textId="77777777" w:rsidR="00C1046D" w:rsidRDefault="000465FF">
      <w:pPr>
        <w:jc w:val="both"/>
      </w:pPr>
      <w:r>
        <w:t>Model masalah menggunakan graf berhingga G = (V, E), dengan s = Rumah sebagai awal dan t = Kampus sebagai tujuan. Setiap ruas memiliki biaya positif c(u, v) bersatuan kilometer. Suatu urutan P = (v₀, …, vₖ) menjadi jalur yang sah apabila v₀ = s, vₖ = t, dan semua simpul yang berurutan mempunyai sisi penghubung. Total biayanya dihitung dengan menjumlahkan bobot seluruh ruas pada urutan itu.</w:t>
      </w:r>
    </w:p>
    <w:p w14:paraId="3B4864C0" w14:textId="77777777" w:rsidR="00C1046D" w:rsidRDefault="000465FF">
      <w:pPr>
        <w:tabs>
          <w:tab w:val="center" w:pos="2304"/>
          <w:tab w:val="right" w:pos="5040"/>
        </w:tabs>
        <w:spacing w:before="100" w:after="100"/>
        <w:ind w:firstLine="0"/>
      </w:pPr>
      <w:r>
        <w:tab/>
      </w:r>
      <m:oMath>
        <m:r>
          <w:rPr>
            <w:rFonts w:ascii="Cambria Math" w:hAnsi="Cambria Math"/>
            <w:sz w:val="19"/>
          </w:rPr>
          <m:t>C(P) = c(</m:t>
        </m:r>
        <m:sSub>
          <m:sSubPr>
            <m:ctrlPr>
              <w:rPr>
                <w:rFonts w:ascii="Cambria Math" w:hAnsi="Cambria Math"/>
              </w:rPr>
            </m:ctrlPr>
          </m:sSubPr>
          <m:e>
            <m:r>
              <w:rPr>
                <w:rFonts w:ascii="Cambria Math" w:hAnsi="Cambria Math"/>
                <w:sz w:val="19"/>
              </w:rPr>
              <m:t>v</m:t>
            </m:r>
          </m:e>
          <m:sub>
            <m:r>
              <w:rPr>
                <w:rFonts w:ascii="Cambria Math" w:hAnsi="Cambria Math"/>
                <w:sz w:val="19"/>
              </w:rPr>
              <m:t>0</m:t>
            </m:r>
          </m:sub>
        </m:sSub>
        <m:r>
          <w:rPr>
            <w:rFonts w:ascii="Cambria Math" w:hAnsi="Cambria Math"/>
            <w:sz w:val="19"/>
          </w:rPr>
          <m:t>,</m:t>
        </m:r>
        <m:sSub>
          <m:sSubPr>
            <m:ctrlPr>
              <w:rPr>
                <w:rFonts w:ascii="Cambria Math" w:hAnsi="Cambria Math"/>
              </w:rPr>
            </m:ctrlPr>
          </m:sSubPr>
          <m:e>
            <m:r>
              <w:rPr>
                <w:rFonts w:ascii="Cambria Math" w:hAnsi="Cambria Math"/>
                <w:sz w:val="19"/>
              </w:rPr>
              <m:t>v</m:t>
            </m:r>
          </m:e>
          <m:sub>
            <m:r>
              <w:rPr>
                <w:rFonts w:ascii="Cambria Math" w:hAnsi="Cambria Math"/>
                <w:sz w:val="19"/>
              </w:rPr>
              <m:t>1</m:t>
            </m:r>
          </m:sub>
        </m:sSub>
        <m:r>
          <w:rPr>
            <w:rFonts w:ascii="Cambria Math" w:hAnsi="Cambria Math"/>
            <w:sz w:val="19"/>
          </w:rPr>
          <m:t>) + … + c(</m:t>
        </m:r>
        <m:sSub>
          <m:sSubPr>
            <m:ctrlPr>
              <w:rPr>
                <w:rFonts w:ascii="Cambria Math" w:hAnsi="Cambria Math"/>
              </w:rPr>
            </m:ctrlPr>
          </m:sSubPr>
          <m:e>
            <m:r>
              <w:rPr>
                <w:rFonts w:ascii="Cambria Math" w:hAnsi="Cambria Math"/>
                <w:sz w:val="19"/>
              </w:rPr>
              <m:t>v</m:t>
            </m:r>
          </m:e>
          <m:sub>
            <m:r>
              <w:rPr>
                <w:rFonts w:ascii="Cambria Math" w:hAnsi="Cambria Math"/>
                <w:sz w:val="19"/>
              </w:rPr>
              <m:t>k-1</m:t>
            </m:r>
          </m:sub>
        </m:sSub>
        <m:r>
          <w:rPr>
            <w:rFonts w:ascii="Cambria Math" w:hAnsi="Cambria Math"/>
            <w:sz w:val="19"/>
          </w:rPr>
          <m:t>,</m:t>
        </m:r>
        <m:sSub>
          <m:sSubPr>
            <m:ctrlPr>
              <w:rPr>
                <w:rFonts w:ascii="Cambria Math" w:hAnsi="Cambria Math"/>
              </w:rPr>
            </m:ctrlPr>
          </m:sSubPr>
          <m:e>
            <m:r>
              <w:rPr>
                <w:rFonts w:ascii="Cambria Math" w:hAnsi="Cambria Math"/>
                <w:sz w:val="19"/>
              </w:rPr>
              <m:t>v</m:t>
            </m:r>
          </m:e>
          <m:sub>
            <m:r>
              <w:rPr>
                <w:rFonts w:ascii="Cambria Math" w:hAnsi="Cambria Math"/>
                <w:sz w:val="19"/>
              </w:rPr>
              <m:t>k</m:t>
            </m:r>
          </m:sub>
        </m:sSub>
        <m:r>
          <w:rPr>
            <w:rFonts w:ascii="Cambria Math" w:hAnsi="Cambria Math"/>
            <w:sz w:val="19"/>
          </w:rPr>
          <m:t>)</m:t>
        </m:r>
      </m:oMath>
      <w:r>
        <w:rPr>
          <w:sz w:val="18"/>
        </w:rPr>
        <w:tab/>
        <w:t>(1)</w:t>
      </w:r>
    </w:p>
    <w:p w14:paraId="634DE5E0" w14:textId="77777777" w:rsidR="00C1046D" w:rsidRDefault="000465FF">
      <w:pPr>
        <w:jc w:val="both"/>
      </w:pPr>
      <w:r>
        <w:t>Penyelesaian yang dicari adalah jalur sah dengan nilai C(P) paling kecil. Apabila tujuan tidak terjangkau dari titik awal, keluaran program harus menyatakan bahwa perjalanan tersebut tidak memiliki rute.</w:t>
      </w:r>
    </w:p>
    <w:p w14:paraId="3E78B132" w14:textId="77777777" w:rsidR="00C1046D" w:rsidRDefault="000465FF">
      <w:pPr>
        <w:pStyle w:val="Heading2"/>
      </w:pPr>
      <w:r>
        <w:t>B. Tujuan dan Batasan</w:t>
      </w:r>
    </w:p>
    <w:p w14:paraId="37329771" w14:textId="77777777" w:rsidR="00C1046D" w:rsidRDefault="000465FF">
      <w:pPr>
        <w:jc w:val="both"/>
      </w:pPr>
      <w:r>
        <w:t>Implementasi ini digunakan untuk menerangkan tahapan perhitungan A* dan menguji keluarannya pada beberapa perubahan kondisi jalan. Struktur graf tidak berubah ketika suatu pencarian sedang berlangsung; data jalan yang diperbarui diproses melalui pemanggilan berikutnya. Model tidak mencakup kemacetan, durasi perjalanan, koordinat GPS, arah jalan tunggal, maupun batas pergerakan kendaraan.</w:t>
      </w:r>
    </w:p>
    <w:p w14:paraId="2AE8A072" w14:textId="77777777" w:rsidR="00C1046D" w:rsidRDefault="000465FF">
      <w:pPr>
        <w:pStyle w:val="Heading2"/>
      </w:pPr>
      <w:r>
        <w:t>C. Kebutuhan Masukan dan Keluaran</w:t>
      </w:r>
    </w:p>
    <w:p w14:paraId="395FF973" w14:textId="77777777" w:rsidR="00C1046D" w:rsidRDefault="000465FF">
      <w:pPr>
        <w:jc w:val="both"/>
      </w:pPr>
      <w:r>
        <w:t>Program menerima empat komponen masukan, yakni jaringan jalan, tabel heuristik, lokasi awal, dan lokasi tujuan. Jaringan jalan berisi hubungan langsung antarlokasi berikut panjang ruasnya. Tabel heuristik menyediakan perkiraan biaya yang masih dibutuhkan untuk mencapai tujuan. Dengan demikian, bobot ruas menjadi dasar perhitungan biaya aktual, sementara heuristik memberi petunjuk dalam memilih urutan kandidat.</w:t>
      </w:r>
    </w:p>
    <w:p w14:paraId="31F187EC" w14:textId="77777777" w:rsidR="00C1046D" w:rsidRDefault="000465FF">
      <w:pPr>
        <w:jc w:val="both"/>
      </w:pPr>
      <w:r>
        <w:t>Hasil pencarian disajikan sebagai pasangan rute dan total kilometer. Rute menjelaskan urutan lokasi yang dilalui, sedangkan total jarak memungkinkan perbandingan dengan pilihan lain. Keluaran untuk tujuan yang tidak terjangkau harus dibedakan dari biaya nol. Biaya nol dapat menjadi jawaban yang benar ketika pencarian dimulai tepat di lokasi tujuan.</w:t>
      </w:r>
    </w:p>
    <w:p w14:paraId="19F825BB" w14:textId="77777777" w:rsidR="00C1046D" w:rsidRDefault="000465FF">
      <w:pPr>
        <w:jc w:val="both"/>
      </w:pPr>
      <w:r>
        <w:t xml:space="preserve">Pemeriksaan awal tidak membutuhkan peta digital karena graf utama hanya mempunyai dua jalur sederhana dari Rumah ke Kampus. Satu jalur melalui Warung dan Perpustakaan, </w:t>
      </w:r>
      <w:r>
        <w:lastRenderedPageBreak/>
        <w:t>sementara jalur lainnya melewati Taman. Keduanya dapat dijumlahkan langsung sebelum hasilnya dibandingkan dengan enumerasi pada skrip uji. Keluaran di luar kemungkinan tersebut mengharuskan peninjauan kembali terhadap data atau prosedur pencariannya.</w:t>
      </w:r>
    </w:p>
    <w:p w14:paraId="5FCC24DD" w14:textId="77777777" w:rsidR="00C1046D" w:rsidRDefault="000465FF">
      <w:pPr>
        <w:pStyle w:val="Heading2"/>
      </w:pPr>
      <w:r>
        <w:t>D. Pendekatan Penyelesaian dan Kriteria Keberhasilan</w:t>
      </w:r>
    </w:p>
    <w:p w14:paraId="35AF1963" w14:textId="77777777" w:rsidR="00C1046D" w:rsidRDefault="000465FF">
      <w:pPr>
        <w:jc w:val="both"/>
      </w:pPr>
      <w:r>
        <w:t>Pengerjaan dimulai dengan menyusun hubungan lokasi menjadi graf tak berarah. Setelah heuristik ditentukan, nilainya dibandingkan dengan biaya sisa yang sesungguhnya. Proses A* lalu ditelusuri sejak antrean awal terbentuk sampai tujuan diambil. Fungsi Python diuji pada sejumlah kondisi, dan hasilnya diperiksa memakai acuan yang dihitung tanpa mengikuti aturan prioritas A*.</w:t>
      </w:r>
    </w:p>
    <w:p w14:paraId="196DC269" w14:textId="77777777" w:rsidR="00C1046D" w:rsidRDefault="000465FF">
      <w:pPr>
        <w:jc w:val="both"/>
      </w:pPr>
      <w:r>
        <w:t>Pengujian dinilai berhasil apabila program memperoleh jalur yang sah dan berbiaya minimum pada data yang memenuhi asumsi. Banyaknya ekspansi dipakai untuk menggambarkan tambahan usaha pencarian. Jumlah simpul yang lebih sedikit tidak menjadi keunggulan apabila rutenya justru lebih mahal. Sebaliknya, perbedaan urutan lokasi pada dua keluaran dapat diterima selama keduanya mencapai biaya minimum yang sama.</w:t>
      </w:r>
    </w:p>
    <w:p w14:paraId="22C7E8A6" w14:textId="77777777" w:rsidR="00C1046D" w:rsidRDefault="000465FF">
      <w:pPr>
        <w:jc w:val="both"/>
      </w:pPr>
      <w:r>
        <w:t>Uraian memisahkan temuan dari eksekusi, hasil penalaran analitis, dan rencana pengembangan. Biaya serta ekspansi diambil dari jalannya program, sedangkan batas kompleksitas diturunkan dari operasi implementasi. Penyimpanan parent, pemeriksaan masukan, dan evaluasi graf besar dibahas sebagai kemungkinan pengembangan, bukan kemampuan yang sudah tersedia dalam fungsi dasar.</w:t>
      </w:r>
    </w:p>
    <w:p w14:paraId="6A34EC1D" w14:textId="77777777" w:rsidR="00C1046D" w:rsidRDefault="000465FF">
      <w:pPr>
        <w:pStyle w:val="Heading1"/>
      </w:pPr>
      <w:r>
        <w:t>II. Landasan Teori dan Penelitian Terkait</w:t>
      </w:r>
    </w:p>
    <w:p w14:paraId="0B52FD23" w14:textId="77F86E3B" w:rsidR="00C1046D" w:rsidRDefault="000465FF">
      <w:pPr>
        <w:pStyle w:val="Heading2"/>
      </w:pPr>
      <w:r>
        <w:t xml:space="preserve">A. </w:t>
      </w:r>
      <w:proofErr w:type="spellStart"/>
      <w:r>
        <w:t>Pencarian</w:t>
      </w:r>
      <w:proofErr w:type="spellEnd"/>
      <w:r>
        <w:t xml:space="preserve"> Heuristi</w:t>
      </w:r>
      <w:r w:rsidR="006B3EB3">
        <w:t>006B</w:t>
      </w:r>
    </w:p>
    <w:p w14:paraId="09C5F113" w14:textId="77777777" w:rsidR="00C1046D" w:rsidRDefault="000465FF">
      <w:pPr>
        <w:jc w:val="both"/>
      </w:pPr>
      <w:r>
        <w:t>Sebagai informed best-first search, A* mengurutkan kandidat melalui gabungan g(n), yaitu biaya dari awal, dan h(n), yaitu estimasi biaya yang tersisa menuju tujuan. Hubungan kedua komponen dalam fungsi evaluasi ditunjukkan pada (2) [1].</w:t>
      </w:r>
    </w:p>
    <w:p w14:paraId="09BE12B7" w14:textId="77777777" w:rsidR="00C1046D" w:rsidRDefault="000465FF">
      <w:pPr>
        <w:tabs>
          <w:tab w:val="center" w:pos="2304"/>
          <w:tab w:val="right" w:pos="5040"/>
        </w:tabs>
        <w:spacing w:before="100" w:after="100"/>
        <w:ind w:firstLine="0"/>
      </w:pPr>
      <w:r>
        <w:tab/>
      </w:r>
      <m:oMath>
        <m:r>
          <w:rPr>
            <w:rFonts w:ascii="Cambria Math" w:hAnsi="Cambria Math"/>
            <w:sz w:val="19"/>
          </w:rPr>
          <m:t>f(n) = g(n) + h(n)</m:t>
        </m:r>
      </m:oMath>
      <w:r>
        <w:rPr>
          <w:sz w:val="18"/>
        </w:rPr>
        <w:tab/>
        <w:t>(2)</w:t>
      </w:r>
    </w:p>
    <w:p w14:paraId="5BE09B6B" w14:textId="77777777" w:rsidR="00C1046D" w:rsidRDefault="000465FF">
      <w:pPr>
        <w:jc w:val="both"/>
      </w:pPr>
      <w:r>
        <w:t>Sifat admissible berarti nilai heuristik tidak melampaui biaya sisa minimum h*(n). Sementara itu, konsistensi mensyaratkan hubungan tertentu antara estimasi suatu simpul, estimasi tetangganya, dan biaya ruas penghubung. Dengan pembaruan biaya yang sesuai, sifat tersebut menghindarkan A* dari kebutuhan mengekspansi simpul kembali [2].</w:t>
      </w:r>
    </w:p>
    <w:p w14:paraId="52B746C4" w14:textId="77777777" w:rsidR="00C1046D" w:rsidRDefault="000465FF">
      <w:pPr>
        <w:tabs>
          <w:tab w:val="center" w:pos="2304"/>
          <w:tab w:val="right" w:pos="5040"/>
        </w:tabs>
        <w:spacing w:before="100" w:after="100"/>
        <w:ind w:firstLine="0"/>
      </w:pPr>
      <w:r>
        <w:tab/>
      </w:r>
      <m:oMath>
        <m:r>
          <w:rPr>
            <w:rFonts w:ascii="Cambria Math" w:hAnsi="Cambria Math"/>
            <w:sz w:val="19"/>
          </w:rPr>
          <m:t xml:space="preserve">0 ≤ </m:t>
        </m:r>
        <m:r>
          <w:rPr>
            <w:rFonts w:ascii="Cambria Math" w:hAnsi="Cambria Math"/>
            <w:sz w:val="19"/>
          </w:rPr>
          <m:t xml:space="preserve">h(n) ≤ </m:t>
        </m:r>
        <m:sSup>
          <m:sSupPr>
            <m:ctrlPr>
              <w:rPr>
                <w:rFonts w:ascii="Cambria Math" w:hAnsi="Cambria Math"/>
              </w:rPr>
            </m:ctrlPr>
          </m:sSupPr>
          <m:e>
            <m:r>
              <w:rPr>
                <w:rFonts w:ascii="Cambria Math" w:hAnsi="Cambria Math"/>
                <w:sz w:val="19"/>
              </w:rPr>
              <m:t>h</m:t>
            </m:r>
          </m:e>
          <m:sup>
            <m:r>
              <w:rPr>
                <w:rFonts w:ascii="Cambria Math" w:hAnsi="Cambria Math"/>
                <w:sz w:val="19"/>
              </w:rPr>
              <m:t>*</m:t>
            </m:r>
          </m:sup>
        </m:sSup>
        <m:r>
          <w:rPr>
            <w:rFonts w:ascii="Cambria Math" w:hAnsi="Cambria Math"/>
            <w:sz w:val="19"/>
          </w:rPr>
          <m:t>(n),   h(t) = 0</m:t>
        </m:r>
      </m:oMath>
      <w:r>
        <w:rPr>
          <w:sz w:val="18"/>
        </w:rPr>
        <w:tab/>
        <w:t>(3)</w:t>
      </w:r>
    </w:p>
    <w:p w14:paraId="5C22A072" w14:textId="77777777" w:rsidR="00C1046D" w:rsidRDefault="000465FF">
      <w:pPr>
        <w:tabs>
          <w:tab w:val="center" w:pos="2304"/>
          <w:tab w:val="right" w:pos="5040"/>
        </w:tabs>
        <w:spacing w:before="100" w:after="100"/>
        <w:ind w:firstLine="0"/>
      </w:pPr>
      <w:r>
        <w:tab/>
      </w:r>
      <m:oMath>
        <m:r>
          <w:rPr>
            <w:rFonts w:ascii="Cambria Math" w:hAnsi="Cambria Math"/>
            <w:sz w:val="19"/>
          </w:rPr>
          <m:t>h(u) ≤ c(u,v) + h(v)</m:t>
        </m:r>
      </m:oMath>
      <w:r>
        <w:rPr>
          <w:sz w:val="18"/>
        </w:rPr>
        <w:tab/>
        <w:t>(4)</w:t>
      </w:r>
    </w:p>
    <w:p w14:paraId="37722E0D" w14:textId="77777777" w:rsidR="00C1046D" w:rsidRDefault="000465FF">
      <w:pPr>
        <w:jc w:val="both"/>
      </w:pPr>
      <w:r>
        <w:t>Jika h(t) = 0, penggunaan (4) secara berurutan pada jalan menuju tujuan menghasilkan h(n) ≤ h*(n). Untuk sisi tak berarah, syarat pada kedua arah dapat ditulis sebagai |h(u) − h(v)| ≤ c(u, v). Pada contoh ini, penyusun menetapkan h secara manual dan memeriksanya khusus untuk tujuan Kampus.</w:t>
      </w:r>
    </w:p>
    <w:p w14:paraId="325D6D22" w14:textId="77777777" w:rsidR="00C1046D" w:rsidRDefault="000465FF">
      <w:pPr>
        <w:pStyle w:val="Heading2"/>
      </w:pPr>
      <w:r>
        <w:t>B. Kajian Penelitian</w:t>
      </w:r>
    </w:p>
    <w:p w14:paraId="453084F9" w14:textId="77777777" w:rsidR="00C1046D" w:rsidRDefault="000465FF">
      <w:pPr>
        <w:jc w:val="both"/>
      </w:pPr>
      <w:r>
        <w:t>Melalui EBS-A*, Wang dan rekan [1] memasukkan batas aman terhadap penghalang, penelusuran dari dua arah, dan perbaikan kehalusan lintasan. Pendekatan itu membahas usaha pencarian sekaligus kelayakan pergerakan robot. Model dalam laporan ini belum memperhitungkan dimensi kendaraan, lebar ruas, ataupun penghalusan jalur.</w:t>
      </w:r>
    </w:p>
    <w:p w14:paraId="716A1334" w14:textId="77777777" w:rsidR="00C1046D" w:rsidRDefault="000465FF">
      <w:pPr>
        <w:jc w:val="both"/>
      </w:pPr>
      <w:r>
        <w:t>Kajian Shperberg dan rekan [2] menelaah estimasi jarak untuk pasangan keadaan dan menawarkan sifat Δ-consistency. Pembahasannya memisahkan konsistensi umum dari syarat ketaksamaan segitiga. Karena seluruh estimasi pada contoh Rumah ke Kampus mengacu pada satu tujuan, pemeriksaan di sini menggunakan ketentuan pada (3) dan (4).</w:t>
      </w:r>
    </w:p>
    <w:p w14:paraId="0D6FAE6D" w14:textId="77777777" w:rsidR="00C1046D" w:rsidRDefault="000465FF">
      <w:pPr>
        <w:jc w:val="both"/>
      </w:pPr>
      <w:r>
        <w:t>Dalam konteks kawasan wisata, Wang dan rekan [3] memodifikasi A* dengan bobot heuristik berbasis peluruhan eksponensial serta faktor keadaan jalan. Pendekatan itu memperlihatkan perlunya mendefinisikan komponen biaya sesuai kebutuhan perjalanan. Contoh pada laporan membatasi biaya pada jarak agar perbedaan keluaran mudah dihitung dan dibandingkan.</w:t>
      </w:r>
    </w:p>
    <w:p w14:paraId="10833AE1" w14:textId="77777777" w:rsidR="00C1046D" w:rsidRDefault="000465FF">
      <w:pPr>
        <w:jc w:val="both"/>
      </w:pPr>
      <w:r>
        <w:t>Weighted Jump Point Search (JPSW), yang diajukan Carlson dan rekan [4], ditujukan bagi pencarian pada grid berbobot. Aturan pemangkasannya tetap menyisakan sedikitnya satu jalur minimum menuju tiap sel. Teknik ini berkaitan dengan pengurangan pekerjaan berulang pada struktur graf tertentu. Karena model lima lokasi di sini bukan grid, implementasi tidak menerapkan pemangkasan JPSW.</w:t>
      </w:r>
    </w:p>
    <w:p w14:paraId="157694D2" w14:textId="77777777" w:rsidR="00C1046D" w:rsidRDefault="000465FF">
      <w:pPr>
        <w:jc w:val="both"/>
      </w:pPr>
      <w:r>
        <w:t>TransPath dari Kirilenko dan rekan [5] menggunakan jaringan berbasis transformer untuk mempelajari koreksi heuristik dan peluang suatu sel menjadi bagian jalur. Metode tersebut membutuhkan tahap pelatihan. Sebaliknya, contoh ini menerima tabel estimasi yang telah disusun, sehingga pencarian tidak memerlukan dataset pelatihan maupun jaringan saraf.</w:t>
      </w:r>
    </w:p>
    <w:p w14:paraId="0137EFEB" w14:textId="77777777" w:rsidR="00C1046D" w:rsidRDefault="000465FF">
      <w:pPr>
        <w:jc w:val="both"/>
      </w:pPr>
      <w:r>
        <w:t>Pada LLM-A*, Meng dan rekan [6] menggabungkan kemampuan model bahasa dalam menyediakan informasi global dengan pencarian A*. Model bahasa berperan dalam rancangan perencanaan hibrida tersebut. Fungsi dalam laporan menggunakan prosedur deterministik dengan graf dan heuristik yang sudah tersedia sebagai masukan.</w:t>
      </w:r>
    </w:p>
    <w:p w14:paraId="59FBC39D" w14:textId="77777777" w:rsidR="00C1046D" w:rsidRDefault="000465FF">
      <w:pPr>
        <w:jc w:val="both"/>
      </w:pPr>
      <w:r>
        <w:t>He, Hou, dan Wang [7] mengombinasikan pengembangan A* dan Dynamic Window Approach untuk menyusun jalur UAV. Cakupannya meliputi cara memperluas simpul, mendeteksi tabrakan, dan mengikuti lintasan. Kebutuhan navigasi bergerak itu lebih luas daripada eksperimen laporan, yang mempertahankan graf tetap selama setiap pencarian.</w:t>
      </w:r>
    </w:p>
    <w:p w14:paraId="2A8C558C" w14:textId="77777777" w:rsidR="00C1046D" w:rsidRDefault="000465FF">
      <w:pPr>
        <w:jc w:val="both"/>
      </w:pPr>
      <w:r>
        <w:t>Attractor-based Closed List Search beserta Lazy-ACLS diperkenalkan oleh Zou, Saleem, dan Likhachev [8] untuk menyimpan representasi CLOSED melalui sebagian keadaan. Pendekatan ini menyoroti kaitan organisasi penyimpanan dengan kebutuhan memori. Dalam kode pembelajaran, kandidat masih membawa jalur lengkap; akibat penyalinan representasi tersebut dibahas secara khusus.</w:t>
      </w:r>
    </w:p>
    <w:p w14:paraId="64BAB64C" w14:textId="77777777" w:rsidR="00C1046D" w:rsidRDefault="000465FF">
      <w:pPr>
        <w:jc w:val="both"/>
      </w:pPr>
      <w:r>
        <w:t xml:space="preserve">Delapan publikasi tersebut menjadi dasar konteks bagi pembahasan estimasi, penentuan biaya, pemangkasan, dan penyimpanan pencarian. Laporan tidak mereplikasi pengujian metode-metode pengembangannya. Perbandingan eksperimen </w:t>
      </w:r>
      <w:r>
        <w:lastRenderedPageBreak/>
        <w:t>dibatasi pada A* dasar, Dijkstra, dan BFS dengan data kasus yang sama.</w:t>
      </w:r>
    </w:p>
    <w:p w14:paraId="69F064AA" w14:textId="77777777" w:rsidR="00C1046D" w:rsidRDefault="000465FF">
      <w:pPr>
        <w:pStyle w:val="Heading2"/>
      </w:pPr>
      <w:r>
        <w:t>C. Antrean Prioritas dan Pembanding</w:t>
      </w:r>
    </w:p>
    <w:p w14:paraId="4652AC8B" w14:textId="77777777" w:rsidR="00C1046D" w:rsidRDefault="000465FF">
      <w:pPr>
        <w:jc w:val="both"/>
      </w:pPr>
      <w:r>
        <w:t>Python menyediakan struktur min-heap melalui modul standar heapq. Penambahan elemen dilakukan dengan heappush, sedangkan heappop mengeluarkan elemen minimum. Kandidat disusun sebagai tuple (f, g, jalur), sehingga urutan pembandingnya adalah f, kemudian g jika seri, dan akhirnya list nama lokasi secara leksikografis. Sifat heap tidak berarti keseluruhan list tersusun dari kecil ke besar.</w:t>
      </w:r>
    </w:p>
    <w:p w14:paraId="6CB221B7" w14:textId="77777777" w:rsidR="00C1046D" w:rsidRDefault="000465FF">
      <w:pPr>
        <w:jc w:val="both"/>
      </w:pPr>
      <w:r>
        <w:t>Pembanding Dijkstra diperoleh dengan memberi h = 0 pada fungsi A*. Pembanding lainnya, BFS, memakai antrean FIFO untuk mencari jalur dengan jumlah sisi terkecil. Bobot ruas yang tidak seragam membuat keluaran BFS belum tentu minimum dalam kilometer. Melalui ketiganya, pengaruh aturan pemilihan dapat dibedakan dari sasaran yang dioptimalkan.</w:t>
      </w:r>
    </w:p>
    <w:p w14:paraId="08C465CA" w14:textId="77777777" w:rsidR="00C1046D" w:rsidRDefault="000465FF">
      <w:pPr>
        <w:pStyle w:val="Heading2"/>
      </w:pPr>
      <w:r>
        <w:t>D. Hubungan Graf dengan Perjalanan</w:t>
      </w:r>
    </w:p>
    <w:p w14:paraId="7181B70B" w14:textId="77777777" w:rsidR="00C1046D" w:rsidRDefault="000465FF">
      <w:pPr>
        <w:jc w:val="both"/>
      </w:pPr>
      <w:r>
        <w:t>Sebuah simpul menggambarkan posisi pengguna di satu lokasi, sedangkan sisi menunjukkan perpindahan langsung yang diperbolehkan. Meski tidak terdapat ruas Rumah–Kampus, perjalanan masih mungkin dilakukan melalui tempat perantara. Karena itu, hubungan langsung antarsimpul harus dibedakan dari kemampuan mencapai suatu simpul lewat rangkaian sisi.</w:t>
      </w:r>
    </w:p>
    <w:p w14:paraId="185817D6" w14:textId="77777777" w:rsidR="00C1046D" w:rsidRDefault="000465FF">
      <w:pPr>
        <w:jc w:val="both"/>
      </w:pPr>
      <w:r>
        <w:t>Representasi dictionary mencatat setiap jalan dua arah pada masing-masing ujung. Ruas Rumah–Warung, misalnya, tercatat sebagai tetangga Warung berbobot 2 pada Rumah dan tetangga Rumah berbobot 2 pada Warung. Keduanya merujuk pada satu ruas model. Lima sisi tak berarah dengan demikian menghasilkan sepuluh catatan tetangga, perbedaan yang diperhatikan dalam analisis kompleksitas.</w:t>
      </w:r>
    </w:p>
    <w:p w14:paraId="06972385" w14:textId="77777777" w:rsidR="00C1046D" w:rsidRDefault="000465FF">
      <w:pPr>
        <w:jc w:val="both"/>
      </w:pPr>
      <w:r>
        <w:t>Letak simpul pada ilustrasi tidak digunakan sebagai koordinat geografis. Diagram hanya menyampaikan koneksi dan bobot ruas; ukuran garisnya tidak menentukan jarak yang dihitung program. Seluruh perhitungan mengambil angka pada sisi. Menggeser posisi gambar Taman, misalnya, tidak memengaruhi hasil apabila hubungan dan bobot jalan tetap.</w:t>
      </w:r>
    </w:p>
    <w:p w14:paraId="6F3A5053" w14:textId="77777777" w:rsidR="00C1046D" w:rsidRDefault="000465FF">
      <w:pPr>
        <w:jc w:val="both"/>
      </w:pPr>
      <w:r>
        <w:t>Arti biaya minimum mengikuti satuan yang digunakan pada sisi. Bobot kilometer menghasilkan optimasi jarak, sedangkan bobot menit mengarahkan pencarian pada durasi perjalanan. Estimasi h juga harus memakai satuan yang sepadan dengan g. Penjumlahan jarak dalam kilometer dan waktu dalam menit tidak dapat digunakan sebagai satu perkiraan total biaya yang konsisten.</w:t>
      </w:r>
    </w:p>
    <w:p w14:paraId="2B286409" w14:textId="77777777" w:rsidR="00C1046D" w:rsidRDefault="000465FF">
      <w:pPr>
        <w:pStyle w:val="Heading2"/>
      </w:pPr>
      <w:r>
        <w:t>E. Perbedaan Keadaan dan Jalur</w:t>
      </w:r>
    </w:p>
    <w:p w14:paraId="479265B1" w14:textId="77777777" w:rsidR="00C1046D" w:rsidRDefault="000465FF">
      <w:pPr>
        <w:jc w:val="both"/>
      </w:pPr>
      <w:r>
        <w:t>Beberapa riwayat perjalanan dapat berakhir pada keadaan yang sama. Dalam salah satu variasi bobot, Kampus ditemukan dengan biaya 14 melalui Perpustakaan dan biaya 9 melalui Taman. Lokasi akhirnya identik, tetapi jalur dan biayanya berlainan. Oleh sebab itu, penemuan pertama belum dianggap final; program terus mencatat pilihan termurah yang ditemukan untuk lokasi tersebut.</w:t>
      </w:r>
    </w:p>
    <w:p w14:paraId="56540886" w14:textId="77777777" w:rsidR="00C1046D" w:rsidRDefault="000465FF">
      <w:pPr>
        <w:jc w:val="both"/>
      </w:pPr>
      <w:r>
        <w:t xml:space="preserve">Satu simpul hanya mempunyai satu nilai terbaru pada biaya_terbaik, walaupun heap dapat memuat beberapa kandidat </w:t>
      </w:r>
      <w:r>
        <w:t>yang menuju simpul itu. Perbedaan ini timbul karena kandidat lama belum tentu sudah dikeluarkan saat dictionary diperbarui. Ketika kandidat tersebut akhirnya diambil, program mencocokkan biayanya dengan catatan terkini dan mengabaikannya apabila sudah usang.</w:t>
      </w:r>
    </w:p>
    <w:p w14:paraId="70D7D29F" w14:textId="77777777" w:rsidR="00C1046D" w:rsidRDefault="000465FF">
      <w:pPr>
        <w:jc w:val="both"/>
      </w:pPr>
      <w:r>
        <w:t>Setiap kandidat membawa list perjalanan lengkap agar hubungan antara kandidat dan rute mudah dibaca. Cara lain adalah merekam parent lalu menyusun kembali jalur sesudah tujuan diperoleh. Aturan A* dapat diterapkan pada keduanya, tetapi kebutuhan penyalinan, ruang simpan, dan tahap penyusunan keluarannya berbeda. Analisis di sini mengikuti representasi jalur lengkap yang dipakai kode.</w:t>
      </w:r>
    </w:p>
    <w:p w14:paraId="22B804B7" w14:textId="77777777" w:rsidR="00C1046D" w:rsidRDefault="000465FF">
      <w:pPr>
        <w:pStyle w:val="Heading2"/>
      </w:pPr>
      <w:r>
        <w:t>F. Penemuan dan Ekspansi Simpul</w:t>
      </w:r>
    </w:p>
    <w:p w14:paraId="0899AA24" w14:textId="77777777" w:rsidR="00C1046D" w:rsidRDefault="000465FF">
      <w:pPr>
        <w:jc w:val="both"/>
      </w:pPr>
      <w:r>
        <w:t>Penemuan, pemilihan, dan ekspansi merupakan tiga peristiwa yang berbeda. Penemuan terjadi saat jalur ke suatu simpul masuk antrean; pemilihan terjadi saat kandidat keluar dari heap; ekspansi berlangsung ketika tetangganya ditelusuri. Dengan pengertian tersebut, Kampus dapat ditemukan lebih dahulu tanpa langsung dipilih untuk mengakhiri pencarian.</w:t>
      </w:r>
    </w:p>
    <w:p w14:paraId="0A20C966" w14:textId="77777777" w:rsidR="00C1046D" w:rsidRDefault="000465FF">
      <w:pPr>
        <w:jc w:val="both"/>
      </w:pPr>
      <w:r>
        <w:t>Dalam kasus normal, pemeriksaan tetangga Perpustakaan memasukkan Kampus sebagai kandidat. Prioritasnya 7, lebih kecil daripada Taman yang bernilai 8, sehingga Kampus diambil berikutnya. Pengecekan tujuan langsung mengembalikan hasil sebelum tetangganya dibaca. Peristiwa ini tidak dicatat sebagai ekspansi, dan aturan pencatatan yang sama digunakan pada semua eksperimen.</w:t>
      </w:r>
    </w:p>
    <w:p w14:paraId="26DB08E0" w14:textId="77777777" w:rsidR="00C1046D" w:rsidRDefault="000465FF">
      <w:pPr>
        <w:jc w:val="both"/>
      </w:pPr>
      <w:r>
        <w:t>Nilai metrik bergantung pada definisi peristiwa yang dihitung. Jika semua simpul yang dipilih termasuk tujuan dihitung, kasus normal memberi angka empat. Definisi ekspansi laporan memberi angka tiga karena hanya Rumah, Warung, dan Perpustakaan yang membuka daftar tetangga. Jadi, rute berisi empat lokasi tetap sesuai dengan catatan tiga ekspansi.</w:t>
      </w:r>
    </w:p>
    <w:p w14:paraId="3BF04368" w14:textId="77777777" w:rsidR="00C1046D" w:rsidRDefault="000465FF">
      <w:pPr>
        <w:pStyle w:val="Heading2"/>
      </w:pPr>
      <w:r>
        <w:t>G. Memahami Perkiraan Heuristik</w:t>
      </w:r>
    </w:p>
    <w:p w14:paraId="0B56B1F2" w14:textId="77777777" w:rsidR="00C1046D" w:rsidRDefault="000465FF">
      <w:pPr>
        <w:jc w:val="both"/>
      </w:pPr>
      <w:r>
        <w:t>Nilai heuristik menjelaskan sisa perjalanan yang diperkirakan, bukan akumulasi jarak yang telah ditempuh. Di Rumah, h = 6 dan g = 0. Setelah Warung dicapai, biaya aktual menjadi g = 2 dengan estimasi sisa h = 4. Kedua keadaan memiliki prioritas 6, meskipun bagian biaya aktual dan perkiraannya sudah berubah.</w:t>
      </w:r>
    </w:p>
    <w:p w14:paraId="17F53721" w14:textId="77777777" w:rsidR="00C1046D" w:rsidRDefault="000465FF">
      <w:pPr>
        <w:jc w:val="both"/>
      </w:pPr>
      <w:r>
        <w:t>Estimasi pada contoh ditetapkan paling besar sama dengan biaya sisa minimum. Jalan Perpustakaan–Kampus bernilai 3, tetapi h di Perpustakaan hanya 2, sehingga ada selisih satu kilometer antara estimasi dan biaya langsung. Saat ruas itu diperiksa, algoritma tetap menggunakan bobot 3. Heuristik tidak mengganti bobot jalan dan tidak dijumlahkan kembali ke biaya rute akhir.</w:t>
      </w:r>
    </w:p>
    <w:p w14:paraId="3550B8E4" w14:textId="77777777" w:rsidR="00C1046D" w:rsidRDefault="000465FF">
      <w:pPr>
        <w:jc w:val="both"/>
      </w:pPr>
      <w:r>
        <w:t>Jika perkiraan yang dapat diandalkan belum tersedia, seluruh h dapat diisi nol. Prioritas kemudian hanya mengikuti g, sebagaimana pada Dijkstra. Petunjuk khusus menuju tujuan memang berkurang, tetapi biaya nonnegatif tetap memungkinkan pencarian jalur minimum. Penggunaan estimasi yang lebih informatif memerlukan pemeriksaan agar sifat yang dibutuhkan tetap terpenuhi.</w:t>
      </w:r>
    </w:p>
    <w:p w14:paraId="74D1DCBD" w14:textId="77777777" w:rsidR="00C1046D" w:rsidRDefault="000465FF">
      <w:pPr>
        <w:jc w:val="both"/>
      </w:pPr>
      <w:r>
        <w:lastRenderedPageBreak/>
        <w:t>Pada graf kecil, biaya sisa tepat h* dapat dihitung dengan memeriksa seluruh jalur dan digunakan sebagai tolok ukur estimasi. Untuk masalah besar, memperoleh h* sendiri dapat membutuhkan usaha setara dengan menyelesaikan pencarian jalur minimum. Pengujian h* di sini bertujuan membandingkan kualitas petunjuk, bukan menyarankan agar setiap aplikasi lebih dahulu menyelesaikan seluruh masalah sebelum membentuk heuristik.</w:t>
      </w:r>
    </w:p>
    <w:p w14:paraId="320E3DAA" w14:textId="77777777" w:rsidR="00C1046D" w:rsidRDefault="000465FF">
      <w:pPr>
        <w:pStyle w:val="Heading2"/>
      </w:pPr>
      <w:r>
        <w:t>H. Posisi Penelitian Terkait dalam Laporan</w:t>
      </w:r>
    </w:p>
    <w:p w14:paraId="67607819" w14:textId="77777777" w:rsidR="00C1046D" w:rsidRDefault="000465FF">
      <w:pPr>
        <w:jc w:val="both"/>
      </w:pPr>
      <w:r>
        <w:t>Penelitian terkait membahas beragam kebutuhan teknis, mulai dari memperbaiki estimasi, memanfaatkan keteraturan grid, hingga menghemat penyimpanan keadaan. Penerapannya tidak selalu sesuai langsung dengan graf lima lokasi. Sebagai contoh, penghindaran tabrakan robot menuntut data dimensi robot serta hambatan, sedangkan keduanya tidak menjadi bagian dari model Rumah ke Kampus.</w:t>
      </w:r>
    </w:p>
    <w:p w14:paraId="7AEC5303" w14:textId="77777777" w:rsidR="00C1046D" w:rsidRDefault="000465FF">
      <w:pPr>
        <w:jc w:val="both"/>
      </w:pPr>
      <w:r>
        <w:t>Agar teori dapat diikuti sampai ke implementasi, studi ini memilih A* dasar dengan bobot jarak yang jelas dan tabel heuristik yang dapat diperiksa manual. Literatur membantu menetapkan aspek pembahasan yang relevan. Adapun pembuktian dan eksperimen tetap mengacu pada fungsi serta data yang digunakan dalam laporan.</w:t>
      </w:r>
    </w:p>
    <w:p w14:paraId="57398490" w14:textId="77777777" w:rsidR="00C1046D" w:rsidRDefault="000465FF">
      <w:pPr>
        <w:pStyle w:val="Heading1"/>
      </w:pPr>
      <w:r>
        <w:t>III. Analisis Algoritma</w:t>
      </w:r>
    </w:p>
    <w:p w14:paraId="549F667F" w14:textId="77777777" w:rsidR="00C1046D" w:rsidRDefault="000465FF">
      <w:pPr>
        <w:pStyle w:val="Heading2"/>
      </w:pPr>
      <w:r>
        <w:t>A. Model Kasus dan Heuristik</w:t>
      </w:r>
    </w:p>
    <w:p w14:paraId="022BFC58" w14:textId="77777777" w:rsidR="00C1046D" w:rsidRDefault="000465FF">
      <w:pPr>
        <w:jc w:val="both"/>
      </w:pPr>
      <w:r>
        <w:t>Model terdiri atas lima lokasi yang dihubungkan lima ruas dua arah. R, W, T, P, dan K digunakan sebagai singkatan Rumah, Warung, Taman, Perpustakaan, dan Kampus. Gambar 1 serta Tabel I mencantumkan bobot dalam kilometer, dengan warna gelap pada ilustrasi menandai jalur minimum ketika semua jalan normal.</w:t>
      </w:r>
    </w:p>
    <w:p w14:paraId="6C7C6627" w14:textId="77777777" w:rsidR="00C1046D" w:rsidRDefault="000465FF">
      <w:pPr>
        <w:keepNext/>
        <w:spacing w:before="100"/>
        <w:ind w:firstLine="0"/>
        <w:jc w:val="center"/>
      </w:pPr>
      <w:r>
        <w:rPr>
          <w:noProof/>
        </w:rPr>
        <w:drawing>
          <wp:inline distT="0" distB="0" distL="0" distR="0" wp14:anchorId="38F34BCA" wp14:editId="68AF524E">
            <wp:extent cx="320040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ieee.png"/>
                    <pic:cNvPicPr/>
                  </pic:nvPicPr>
                  <pic:blipFill>
                    <a:blip r:embed="rId6"/>
                    <a:stretch>
                      <a:fillRect/>
                    </a:stretch>
                  </pic:blipFill>
                  <pic:spPr>
                    <a:xfrm>
                      <a:off x="0" y="0"/>
                      <a:ext cx="3200400" cy="1463040"/>
                    </a:xfrm>
                    <a:prstGeom prst="rect">
                      <a:avLst/>
                    </a:prstGeom>
                  </pic:spPr>
                </pic:pic>
              </a:graphicData>
            </a:graphic>
          </wp:inline>
        </w:drawing>
      </w:r>
    </w:p>
    <w:p w14:paraId="7B67CA1F" w14:textId="77777777" w:rsidR="00C1046D" w:rsidRDefault="000465FF">
      <w:pPr>
        <w:spacing w:before="40" w:after="120"/>
        <w:ind w:firstLine="0"/>
      </w:pPr>
      <w:r>
        <w:rPr>
          <w:sz w:val="16"/>
        </w:rPr>
        <w:t>Gambar 1. Hubungan lokasi pada contoh Rumah ke Kampus dengan bobot ruas dalam kilometer.</w:t>
      </w:r>
    </w:p>
    <w:p w14:paraId="57C20404" w14:textId="77777777" w:rsidR="00C1046D" w:rsidRDefault="000465FF">
      <w:pPr>
        <w:keepNext/>
        <w:spacing w:before="100" w:after="80"/>
        <w:ind w:firstLine="0"/>
        <w:jc w:val="center"/>
      </w:pPr>
      <w:r>
        <w:rPr>
          <w:sz w:val="16"/>
        </w:rPr>
        <w:t>TABEL I</w:t>
      </w:r>
      <w:r>
        <w:rPr>
          <w:sz w:val="16"/>
        </w:rPr>
        <w:br/>
        <w:t>DATA JALAN DUA ARAH</w:t>
      </w:r>
    </w:p>
    <w:tbl>
      <w:tblPr>
        <w:tblW w:w="0" w:type="auto"/>
        <w:jc w:val="center"/>
        <w:tblLayout w:type="fixed"/>
        <w:tblLook w:val="04A0" w:firstRow="1" w:lastRow="0" w:firstColumn="1" w:lastColumn="0" w:noHBand="0" w:noVBand="1"/>
      </w:tblPr>
      <w:tblGrid>
        <w:gridCol w:w="3816"/>
        <w:gridCol w:w="1224"/>
      </w:tblGrid>
      <w:tr w:rsidR="00C1046D" w14:paraId="3471597D"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4920F7ED" w14:textId="77777777" w:rsidR="00C1046D" w:rsidRDefault="000465FF">
            <w:pPr>
              <w:ind w:firstLine="0"/>
            </w:pPr>
            <w:r>
              <w:rPr>
                <w:b/>
                <w:sz w:val="16"/>
              </w:rPr>
              <w:t>Jalan</w:t>
            </w:r>
          </w:p>
        </w:tc>
        <w:tc>
          <w:tcPr>
            <w:tcW w:w="1224"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10D41D36" w14:textId="77777777" w:rsidR="00C1046D" w:rsidRDefault="000465FF">
            <w:pPr>
              <w:ind w:firstLine="0"/>
              <w:jc w:val="center"/>
            </w:pPr>
            <w:r>
              <w:rPr>
                <w:b/>
                <w:sz w:val="16"/>
              </w:rPr>
              <w:t>Jarak (km)</w:t>
            </w:r>
          </w:p>
        </w:tc>
      </w:tr>
      <w:tr w:rsidR="00C1046D" w14:paraId="43552EBE"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B82E513" w14:textId="77777777" w:rsidR="00C1046D" w:rsidRDefault="000465FF">
            <w:pPr>
              <w:ind w:firstLine="0"/>
            </w:pPr>
            <w:r>
              <w:rPr>
                <w:sz w:val="16"/>
              </w:rPr>
              <w:t>Rumah–Warung</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79B13D8" w14:textId="77777777" w:rsidR="00C1046D" w:rsidRDefault="000465FF">
            <w:pPr>
              <w:ind w:firstLine="0"/>
              <w:jc w:val="center"/>
            </w:pPr>
            <w:r>
              <w:rPr>
                <w:sz w:val="16"/>
              </w:rPr>
              <w:t>2</w:t>
            </w:r>
          </w:p>
        </w:tc>
      </w:tr>
      <w:tr w:rsidR="00C1046D" w14:paraId="50D219E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5EF10BB" w14:textId="77777777" w:rsidR="00C1046D" w:rsidRDefault="000465FF">
            <w:pPr>
              <w:ind w:firstLine="0"/>
            </w:pPr>
            <w:r>
              <w:rPr>
                <w:sz w:val="16"/>
              </w:rPr>
              <w:t>Rumah–Taman</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F61AA61" w14:textId="77777777" w:rsidR="00C1046D" w:rsidRDefault="000465FF">
            <w:pPr>
              <w:ind w:firstLine="0"/>
              <w:jc w:val="center"/>
            </w:pPr>
            <w:r>
              <w:rPr>
                <w:sz w:val="16"/>
              </w:rPr>
              <w:t>4</w:t>
            </w:r>
          </w:p>
        </w:tc>
      </w:tr>
      <w:tr w:rsidR="00C1046D" w14:paraId="2B50E6C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738F535" w14:textId="77777777" w:rsidR="00C1046D" w:rsidRDefault="000465FF">
            <w:pPr>
              <w:ind w:firstLine="0"/>
            </w:pPr>
            <w:r>
              <w:rPr>
                <w:sz w:val="16"/>
              </w:rPr>
              <w:t>Warung–Perpustakaan</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F23CBDE" w14:textId="77777777" w:rsidR="00C1046D" w:rsidRDefault="000465FF">
            <w:pPr>
              <w:ind w:firstLine="0"/>
              <w:jc w:val="center"/>
            </w:pPr>
            <w:r>
              <w:rPr>
                <w:sz w:val="16"/>
              </w:rPr>
              <w:t>2</w:t>
            </w:r>
          </w:p>
        </w:tc>
      </w:tr>
      <w:tr w:rsidR="00C1046D" w14:paraId="5EC9102F"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9B2460B" w14:textId="77777777" w:rsidR="00C1046D" w:rsidRDefault="000465FF">
            <w:pPr>
              <w:ind w:firstLine="0"/>
            </w:pPr>
            <w:r>
              <w:rPr>
                <w:sz w:val="16"/>
              </w:rPr>
              <w:t>Perpustakaan–Kampus</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7360776" w14:textId="77777777" w:rsidR="00C1046D" w:rsidRDefault="000465FF">
            <w:pPr>
              <w:ind w:firstLine="0"/>
              <w:jc w:val="center"/>
            </w:pPr>
            <w:r>
              <w:rPr>
                <w:sz w:val="16"/>
              </w:rPr>
              <w:t>3</w:t>
            </w:r>
          </w:p>
        </w:tc>
      </w:tr>
      <w:tr w:rsidR="00C1046D" w14:paraId="66AC4C9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27EBE81" w14:textId="77777777" w:rsidR="00C1046D" w:rsidRDefault="000465FF">
            <w:pPr>
              <w:ind w:firstLine="0"/>
            </w:pPr>
            <w:r>
              <w:rPr>
                <w:sz w:val="16"/>
              </w:rPr>
              <w:t>Taman–Kampus</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35F3621" w14:textId="77777777" w:rsidR="00C1046D" w:rsidRDefault="000465FF">
            <w:pPr>
              <w:ind w:firstLine="0"/>
              <w:jc w:val="center"/>
            </w:pPr>
            <w:r>
              <w:rPr>
                <w:sz w:val="16"/>
              </w:rPr>
              <w:t>5</w:t>
            </w:r>
          </w:p>
        </w:tc>
      </w:tr>
    </w:tbl>
    <w:p w14:paraId="7B03AE1F" w14:textId="77777777" w:rsidR="00C1046D" w:rsidRDefault="00C1046D">
      <w:pPr>
        <w:spacing w:line="60" w:lineRule="exact"/>
      </w:pPr>
    </w:p>
    <w:p w14:paraId="573BD6F8" w14:textId="77777777" w:rsidR="00C1046D" w:rsidRDefault="000465FF">
      <w:pPr>
        <w:keepNext/>
        <w:spacing w:before="100" w:after="80"/>
        <w:ind w:firstLine="0"/>
        <w:jc w:val="center"/>
      </w:pPr>
      <w:r>
        <w:rPr>
          <w:sz w:val="16"/>
        </w:rPr>
        <w:t>TABEL II</w:t>
      </w:r>
      <w:r>
        <w:rPr>
          <w:sz w:val="16"/>
        </w:rPr>
        <w:br/>
        <w:t>NILAI HEURISTIK DAN BIAYA SISA OPTIMAL</w:t>
      </w:r>
    </w:p>
    <w:tbl>
      <w:tblPr>
        <w:tblW w:w="0" w:type="auto"/>
        <w:jc w:val="center"/>
        <w:tblLayout w:type="fixed"/>
        <w:tblLook w:val="04A0" w:firstRow="1" w:lastRow="0" w:firstColumn="1" w:lastColumn="0" w:noHBand="0" w:noVBand="1"/>
      </w:tblPr>
      <w:tblGrid>
        <w:gridCol w:w="3024"/>
        <w:gridCol w:w="1008"/>
        <w:gridCol w:w="1008"/>
      </w:tblGrid>
      <w:tr w:rsidR="00C1046D" w14:paraId="357931EA"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2DB2BDBD" w14:textId="77777777" w:rsidR="00C1046D" w:rsidRDefault="000465FF">
            <w:pPr>
              <w:ind w:firstLine="0"/>
            </w:pPr>
            <w:r>
              <w:rPr>
                <w:b/>
                <w:sz w:val="16"/>
              </w:rPr>
              <w:t>Tempat</w:t>
            </w:r>
          </w:p>
        </w:tc>
        <w:tc>
          <w:tcPr>
            <w:tcW w:w="1008"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3D25C6BD" w14:textId="77777777" w:rsidR="00C1046D" w:rsidRDefault="000465FF">
            <w:pPr>
              <w:ind w:firstLine="0"/>
              <w:jc w:val="center"/>
            </w:pPr>
            <w:r>
              <w:rPr>
                <w:b/>
                <w:sz w:val="16"/>
              </w:rPr>
              <w:t>h(n)</w:t>
            </w:r>
          </w:p>
        </w:tc>
        <w:tc>
          <w:tcPr>
            <w:tcW w:w="1008"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6D461AA6" w14:textId="77777777" w:rsidR="00C1046D" w:rsidRDefault="000465FF">
            <w:pPr>
              <w:ind w:firstLine="0"/>
              <w:jc w:val="center"/>
            </w:pPr>
            <w:r>
              <w:rPr>
                <w:b/>
                <w:sz w:val="16"/>
              </w:rPr>
              <w:t>h*(n)</w:t>
            </w:r>
          </w:p>
        </w:tc>
      </w:tr>
      <w:tr w:rsidR="00C1046D" w14:paraId="1685035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57CAF29" w14:textId="77777777" w:rsidR="00C1046D" w:rsidRDefault="000465FF">
            <w:pPr>
              <w:ind w:firstLine="0"/>
            </w:pPr>
            <w:r>
              <w:rPr>
                <w:sz w:val="16"/>
              </w:rPr>
              <w:t>Rumah</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B586082" w14:textId="77777777" w:rsidR="00C1046D" w:rsidRDefault="000465FF">
            <w:pPr>
              <w:ind w:firstLine="0"/>
              <w:jc w:val="center"/>
            </w:pPr>
            <w:r>
              <w:rPr>
                <w:sz w:val="16"/>
              </w:rPr>
              <w:t>6</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87B1FF0" w14:textId="77777777" w:rsidR="00C1046D" w:rsidRDefault="000465FF">
            <w:pPr>
              <w:ind w:firstLine="0"/>
              <w:jc w:val="center"/>
            </w:pPr>
            <w:r>
              <w:rPr>
                <w:sz w:val="16"/>
              </w:rPr>
              <w:t>7</w:t>
            </w:r>
          </w:p>
        </w:tc>
      </w:tr>
      <w:tr w:rsidR="00C1046D" w14:paraId="744CDE2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7DD1F0F" w14:textId="77777777" w:rsidR="00C1046D" w:rsidRDefault="000465FF">
            <w:pPr>
              <w:ind w:firstLine="0"/>
            </w:pPr>
            <w:r>
              <w:rPr>
                <w:sz w:val="16"/>
              </w:rPr>
              <w:t>Warung</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8FD33C0" w14:textId="77777777" w:rsidR="00C1046D" w:rsidRDefault="000465FF">
            <w:pPr>
              <w:ind w:firstLine="0"/>
              <w:jc w:val="center"/>
            </w:pPr>
            <w:r>
              <w:rPr>
                <w:sz w:val="16"/>
              </w:rPr>
              <w:t>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4B73A85" w14:textId="77777777" w:rsidR="00C1046D" w:rsidRDefault="000465FF">
            <w:pPr>
              <w:ind w:firstLine="0"/>
              <w:jc w:val="center"/>
            </w:pPr>
            <w:r>
              <w:rPr>
                <w:sz w:val="16"/>
              </w:rPr>
              <w:t>5</w:t>
            </w:r>
          </w:p>
        </w:tc>
      </w:tr>
      <w:tr w:rsidR="00C1046D" w14:paraId="656B81C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3F25B59" w14:textId="77777777" w:rsidR="00C1046D" w:rsidRDefault="000465FF">
            <w:pPr>
              <w:ind w:firstLine="0"/>
            </w:pPr>
            <w:r>
              <w:rPr>
                <w:sz w:val="16"/>
              </w:rPr>
              <w:t>Taman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3A74A8F" w14:textId="77777777" w:rsidR="00C1046D" w:rsidRDefault="000465FF">
            <w:pPr>
              <w:ind w:firstLine="0"/>
              <w:jc w:val="center"/>
            </w:pPr>
            <w:r>
              <w:rPr>
                <w:sz w:val="16"/>
              </w:rPr>
              <w:t>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3E43901" w14:textId="77777777" w:rsidR="00C1046D" w:rsidRDefault="000465FF">
            <w:pPr>
              <w:ind w:firstLine="0"/>
              <w:jc w:val="center"/>
            </w:pPr>
            <w:r>
              <w:rPr>
                <w:sz w:val="16"/>
              </w:rPr>
              <w:t>5</w:t>
            </w:r>
          </w:p>
        </w:tc>
      </w:tr>
      <w:tr w:rsidR="00C1046D" w14:paraId="20AA0B0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85F7647" w14:textId="77777777" w:rsidR="00C1046D" w:rsidRDefault="000465FF">
            <w:pPr>
              <w:ind w:firstLine="0"/>
            </w:pPr>
            <w:r>
              <w:rPr>
                <w:sz w:val="16"/>
              </w:rPr>
              <w:t>Perpustakaan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14975B5" w14:textId="77777777" w:rsidR="00C1046D" w:rsidRDefault="000465FF">
            <w:pPr>
              <w:ind w:firstLine="0"/>
              <w:jc w:val="center"/>
            </w:pPr>
            <w:r>
              <w:rPr>
                <w:sz w:val="16"/>
              </w:rPr>
              <w:t>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A357A84" w14:textId="77777777" w:rsidR="00C1046D" w:rsidRDefault="000465FF">
            <w:pPr>
              <w:ind w:firstLine="0"/>
              <w:jc w:val="center"/>
            </w:pPr>
            <w:r>
              <w:rPr>
                <w:sz w:val="16"/>
              </w:rPr>
              <w:t>3</w:t>
            </w:r>
          </w:p>
        </w:tc>
      </w:tr>
      <w:tr w:rsidR="00C1046D" w14:paraId="19CFD0D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6759C54" w14:textId="77777777" w:rsidR="00C1046D" w:rsidRDefault="000465FF">
            <w:pPr>
              <w:ind w:firstLine="0"/>
            </w:pPr>
            <w:r>
              <w:rPr>
                <w:sz w:val="16"/>
              </w:rPr>
              <w:t>Kampus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8FB105D" w14:textId="77777777" w:rsidR="00C1046D" w:rsidRDefault="000465FF">
            <w:pPr>
              <w:ind w:firstLine="0"/>
              <w:jc w:val="center"/>
            </w:pPr>
            <w:r>
              <w:rPr>
                <w:sz w:val="16"/>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2AFB56C" w14:textId="77777777" w:rsidR="00C1046D" w:rsidRDefault="000465FF">
            <w:pPr>
              <w:ind w:firstLine="0"/>
              <w:jc w:val="center"/>
            </w:pPr>
            <w:r>
              <w:rPr>
                <w:sz w:val="16"/>
              </w:rPr>
              <w:t>0</w:t>
            </w:r>
          </w:p>
        </w:tc>
      </w:tr>
    </w:tbl>
    <w:p w14:paraId="548AC0EF" w14:textId="77777777" w:rsidR="00C1046D" w:rsidRDefault="00C1046D">
      <w:pPr>
        <w:spacing w:line="60" w:lineRule="exact"/>
      </w:pPr>
    </w:p>
    <w:p w14:paraId="6A1876F3" w14:textId="77777777" w:rsidR="00C1046D" w:rsidRDefault="000465FF">
      <w:pPr>
        <w:jc w:val="both"/>
      </w:pPr>
      <w:r>
        <w:t>Tabel II menunjukkan h ≤ h* pada semua lokasi. Jika jalan diperiksa menurut urutan Tabel I, selisih absolut estimasinya adalah 2, 2, 2, 2, dan 4, sementara bobot ruasnya 2, 4, 2, 3, dan 5. Tidak satu pun selisih melewati bobotnya. Bersama h(Kampus) = 0, pemeriksaan tersebut memastikan heuristik contoh admissible dan konsisten.</w:t>
      </w:r>
    </w:p>
    <w:p w14:paraId="47983838" w14:textId="77777777" w:rsidR="00C1046D" w:rsidRDefault="000465FF">
      <w:pPr>
        <w:pStyle w:val="Heading2"/>
      </w:pPr>
      <w:r>
        <w:t>B. Perhitungan Manual</w:t>
      </w:r>
    </w:p>
    <w:p w14:paraId="35B1A46C" w14:textId="77777777" w:rsidR="00C1046D" w:rsidRDefault="000465FF">
      <w:pPr>
        <w:jc w:val="both"/>
      </w:pPr>
      <w:r>
        <w:t>Notasi simpul(g, f) digunakan untuk menuliskan kandidat, sementara h dapat dilihat pada Tabel II. Susunan pada Tabel III menunjukkan prioritas pemeriksaan, bukan indeks penyimpanan elemen di dalam heap. Kandidat yang masih menunggu tidak dilanjutkan setelah tujuan diambil.</w:t>
      </w:r>
    </w:p>
    <w:p w14:paraId="7AFD822C" w14:textId="77777777" w:rsidR="00C1046D" w:rsidRDefault="000465FF">
      <w:pPr>
        <w:keepNext/>
        <w:spacing w:before="100" w:after="80"/>
        <w:ind w:firstLine="0"/>
        <w:jc w:val="center"/>
      </w:pPr>
      <w:r>
        <w:rPr>
          <w:sz w:val="16"/>
        </w:rPr>
        <w:t>TABEL III</w:t>
      </w:r>
      <w:r>
        <w:rPr>
          <w:sz w:val="16"/>
        </w:rPr>
        <w:br/>
        <w:t>PENELUSURAN A STAR SEARCH</w:t>
      </w:r>
    </w:p>
    <w:tbl>
      <w:tblPr>
        <w:tblW w:w="0" w:type="auto"/>
        <w:jc w:val="center"/>
        <w:tblLayout w:type="fixed"/>
        <w:tblLook w:val="04A0" w:firstRow="1" w:lastRow="0" w:firstColumn="1" w:lastColumn="0" w:noHBand="0" w:noVBand="1"/>
      </w:tblPr>
      <w:tblGrid>
        <w:gridCol w:w="576"/>
        <w:gridCol w:w="648"/>
        <w:gridCol w:w="360"/>
        <w:gridCol w:w="360"/>
        <w:gridCol w:w="3096"/>
      </w:tblGrid>
      <w:tr w:rsidR="00C1046D" w14:paraId="699D2F05" w14:textId="77777777">
        <w:trPr>
          <w:cantSplit/>
          <w:tblHeader/>
          <w:jc w:val="center"/>
        </w:trPr>
        <w:tc>
          <w:tcPr>
            <w:tcW w:w="576"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6A77C200" w14:textId="77777777" w:rsidR="00C1046D" w:rsidRDefault="000465FF">
            <w:pPr>
              <w:ind w:firstLine="0"/>
            </w:pPr>
            <w:r>
              <w:rPr>
                <w:b/>
                <w:sz w:val="15"/>
              </w:rPr>
              <w:t>Tahap</w:t>
            </w:r>
          </w:p>
        </w:tc>
        <w:tc>
          <w:tcPr>
            <w:tcW w:w="648"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0F5A691F" w14:textId="77777777" w:rsidR="00C1046D" w:rsidRDefault="000465FF">
            <w:pPr>
              <w:ind w:firstLine="0"/>
              <w:jc w:val="center"/>
            </w:pPr>
            <w:r>
              <w:rPr>
                <w:b/>
                <w:sz w:val="15"/>
              </w:rPr>
              <w:t>Dipilih</w:t>
            </w:r>
          </w:p>
        </w:tc>
        <w:tc>
          <w:tcPr>
            <w:tcW w:w="360"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1A7F8C0D" w14:textId="77777777" w:rsidR="00C1046D" w:rsidRDefault="000465FF">
            <w:pPr>
              <w:ind w:firstLine="0"/>
              <w:jc w:val="center"/>
            </w:pPr>
            <w:r>
              <w:rPr>
                <w:b/>
                <w:sz w:val="15"/>
              </w:rPr>
              <w:t>g</w:t>
            </w:r>
          </w:p>
        </w:tc>
        <w:tc>
          <w:tcPr>
            <w:tcW w:w="360"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2A2C94A2" w14:textId="77777777" w:rsidR="00C1046D" w:rsidRDefault="000465FF">
            <w:pPr>
              <w:ind w:firstLine="0"/>
              <w:jc w:val="center"/>
            </w:pPr>
            <w:r>
              <w:rPr>
                <w:b/>
                <w:sz w:val="15"/>
              </w:rPr>
              <w:t>f</w:t>
            </w:r>
          </w:p>
        </w:tc>
        <w:tc>
          <w:tcPr>
            <w:tcW w:w="3096"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0B4ED063" w14:textId="77777777" w:rsidR="00C1046D" w:rsidRDefault="000465FF">
            <w:pPr>
              <w:ind w:firstLine="0"/>
              <w:jc w:val="center"/>
            </w:pPr>
            <w:r>
              <w:rPr>
                <w:b/>
                <w:sz w:val="15"/>
              </w:rPr>
              <w:t>Kandidat berikutnya</w:t>
            </w:r>
          </w:p>
        </w:tc>
      </w:tr>
      <w:tr w:rsidR="00C1046D" w14:paraId="5BE380C4"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E21B07A" w14:textId="77777777" w:rsidR="00C1046D" w:rsidRDefault="000465FF">
            <w:pPr>
              <w:ind w:firstLine="0"/>
            </w:pPr>
            <w:r>
              <w:rPr>
                <w:sz w:val="15"/>
              </w:rPr>
              <w:t>0</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D7C141B" w14:textId="77777777" w:rsidR="00C1046D" w:rsidRDefault="000465FF">
            <w:pPr>
              <w:ind w:firstLine="0"/>
              <w:jc w:val="center"/>
            </w:pPr>
            <w:r>
              <w:rPr>
                <w:sz w:val="15"/>
              </w:rPr>
              <w:t>–</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C1C3D35" w14:textId="77777777" w:rsidR="00C1046D" w:rsidRDefault="000465FF">
            <w:pPr>
              <w:ind w:firstLine="0"/>
              <w:jc w:val="center"/>
            </w:pPr>
            <w:r>
              <w:rPr>
                <w:sz w:val="15"/>
              </w:rPr>
              <w:t>–</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264D53A" w14:textId="77777777" w:rsidR="00C1046D" w:rsidRDefault="000465FF">
            <w:pPr>
              <w:ind w:firstLine="0"/>
              <w:jc w:val="center"/>
            </w:pPr>
            <w:r>
              <w:rPr>
                <w:sz w:val="15"/>
              </w:rPr>
              <w: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154C3AC" w14:textId="77777777" w:rsidR="00C1046D" w:rsidRDefault="000465FF">
            <w:pPr>
              <w:ind w:firstLine="0"/>
              <w:jc w:val="center"/>
            </w:pPr>
            <w:r>
              <w:rPr>
                <w:sz w:val="15"/>
              </w:rPr>
              <w:t>R(0,6)</w:t>
            </w:r>
          </w:p>
        </w:tc>
      </w:tr>
      <w:tr w:rsidR="00C1046D" w14:paraId="7EF4EF16"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1CFC388" w14:textId="77777777" w:rsidR="00C1046D" w:rsidRDefault="000465FF">
            <w:pPr>
              <w:ind w:firstLine="0"/>
            </w:pPr>
            <w:r>
              <w:rPr>
                <w:sz w:val="15"/>
              </w:rPr>
              <w:t>1</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A8D1A90" w14:textId="77777777" w:rsidR="00C1046D" w:rsidRDefault="000465FF">
            <w:pPr>
              <w:ind w:firstLine="0"/>
              <w:jc w:val="center"/>
            </w:pPr>
            <w:r>
              <w:rPr>
                <w:sz w:val="15"/>
              </w:rPr>
              <w:t>R</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240DE33" w14:textId="77777777" w:rsidR="00C1046D" w:rsidRDefault="000465FF">
            <w:pPr>
              <w:ind w:firstLine="0"/>
              <w:jc w:val="center"/>
            </w:pPr>
            <w:r>
              <w:rPr>
                <w:sz w:val="15"/>
              </w:rPr>
              <w:t>0</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D994D34" w14:textId="77777777" w:rsidR="00C1046D" w:rsidRDefault="000465FF">
            <w:pPr>
              <w:ind w:firstLine="0"/>
              <w:jc w:val="center"/>
            </w:pPr>
            <w:r>
              <w:rPr>
                <w:sz w:val="15"/>
              </w:rPr>
              <w:t>6</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D339557" w14:textId="77777777" w:rsidR="00C1046D" w:rsidRDefault="000465FF">
            <w:pPr>
              <w:ind w:firstLine="0"/>
              <w:jc w:val="center"/>
            </w:pPr>
            <w:r>
              <w:rPr>
                <w:sz w:val="15"/>
              </w:rPr>
              <w:t>W(2,6), T(4,8)</w:t>
            </w:r>
          </w:p>
        </w:tc>
      </w:tr>
      <w:tr w:rsidR="00C1046D" w14:paraId="4D1E02BA"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5851FF2" w14:textId="77777777" w:rsidR="00C1046D" w:rsidRDefault="000465FF">
            <w:pPr>
              <w:ind w:firstLine="0"/>
            </w:pPr>
            <w:r>
              <w:rPr>
                <w:sz w:val="15"/>
              </w:rPr>
              <w:t>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F27519E" w14:textId="77777777" w:rsidR="00C1046D" w:rsidRDefault="000465FF">
            <w:pPr>
              <w:ind w:firstLine="0"/>
              <w:jc w:val="center"/>
            </w:pPr>
            <w:r>
              <w:rPr>
                <w:sz w:val="15"/>
              </w:rPr>
              <w:t>W</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272F7E9" w14:textId="77777777" w:rsidR="00C1046D" w:rsidRDefault="000465FF">
            <w:pPr>
              <w:ind w:firstLine="0"/>
              <w:jc w:val="center"/>
            </w:pPr>
            <w:r>
              <w:rPr>
                <w:sz w:val="15"/>
              </w:rPr>
              <w:t>2</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F9D737E" w14:textId="77777777" w:rsidR="00C1046D" w:rsidRDefault="000465FF">
            <w:pPr>
              <w:ind w:firstLine="0"/>
              <w:jc w:val="center"/>
            </w:pPr>
            <w:r>
              <w:rPr>
                <w:sz w:val="15"/>
              </w:rPr>
              <w:t>6</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6649E69" w14:textId="77777777" w:rsidR="00C1046D" w:rsidRDefault="000465FF">
            <w:pPr>
              <w:ind w:firstLine="0"/>
              <w:jc w:val="center"/>
            </w:pPr>
            <w:r>
              <w:rPr>
                <w:sz w:val="15"/>
              </w:rPr>
              <w:t>P(4,6), T(4,8)</w:t>
            </w:r>
          </w:p>
        </w:tc>
      </w:tr>
      <w:tr w:rsidR="00C1046D" w14:paraId="0FB7D1A1"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35B7895" w14:textId="77777777" w:rsidR="00C1046D" w:rsidRDefault="000465FF">
            <w:pPr>
              <w:ind w:firstLine="0"/>
            </w:pPr>
            <w:r>
              <w:rPr>
                <w:sz w:val="15"/>
              </w:rPr>
              <w:t>3</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72DABE5" w14:textId="77777777" w:rsidR="00C1046D" w:rsidRDefault="000465FF">
            <w:pPr>
              <w:ind w:firstLine="0"/>
              <w:jc w:val="center"/>
            </w:pPr>
            <w:r>
              <w:rPr>
                <w:sz w:val="15"/>
              </w:rPr>
              <w:t>P</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E2839C5" w14:textId="77777777" w:rsidR="00C1046D" w:rsidRDefault="000465FF">
            <w:pPr>
              <w:ind w:firstLine="0"/>
              <w:jc w:val="center"/>
            </w:pPr>
            <w:r>
              <w:rPr>
                <w:sz w:val="15"/>
              </w:rPr>
              <w:t>4</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83D22A5" w14:textId="77777777" w:rsidR="00C1046D" w:rsidRDefault="000465FF">
            <w:pPr>
              <w:ind w:firstLine="0"/>
              <w:jc w:val="center"/>
            </w:pPr>
            <w:r>
              <w:rPr>
                <w:sz w:val="15"/>
              </w:rPr>
              <w:t>6</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C66D2F4" w14:textId="77777777" w:rsidR="00C1046D" w:rsidRDefault="000465FF">
            <w:pPr>
              <w:ind w:firstLine="0"/>
              <w:jc w:val="center"/>
            </w:pPr>
            <w:r>
              <w:rPr>
                <w:sz w:val="15"/>
              </w:rPr>
              <w:t>K(7,7), T(4,8)</w:t>
            </w:r>
          </w:p>
        </w:tc>
      </w:tr>
      <w:tr w:rsidR="00C1046D" w14:paraId="341CFE3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9F1D20D" w14:textId="77777777" w:rsidR="00C1046D" w:rsidRDefault="000465FF">
            <w:pPr>
              <w:ind w:firstLine="0"/>
            </w:pPr>
            <w:r>
              <w:rPr>
                <w:sz w:val="15"/>
              </w:rPr>
              <w:t>4</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D13F7EA" w14:textId="77777777" w:rsidR="00C1046D" w:rsidRDefault="000465FF">
            <w:pPr>
              <w:ind w:firstLine="0"/>
              <w:jc w:val="center"/>
            </w:pPr>
            <w:r>
              <w:rPr>
                <w:sz w:val="15"/>
              </w:rPr>
              <w:t>K</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21AB8E1" w14:textId="77777777" w:rsidR="00C1046D" w:rsidRDefault="000465FF">
            <w:pPr>
              <w:ind w:firstLine="0"/>
              <w:jc w:val="center"/>
            </w:pPr>
            <w:r>
              <w:rPr>
                <w:sz w:val="15"/>
              </w:rPr>
              <w:t>7</w:t>
            </w:r>
          </w:p>
        </w:tc>
        <w:tc>
          <w:tcPr>
            <w:tcW w:w="36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63366BB" w14:textId="77777777" w:rsidR="00C1046D" w:rsidRDefault="000465FF">
            <w:pPr>
              <w:ind w:firstLine="0"/>
              <w:jc w:val="center"/>
            </w:pPr>
            <w:r>
              <w:rPr>
                <w:sz w:val="15"/>
              </w:rPr>
              <w:t>7</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CF8E95A" w14:textId="77777777" w:rsidR="00C1046D" w:rsidRDefault="000465FF">
            <w:pPr>
              <w:ind w:firstLine="0"/>
              <w:jc w:val="center"/>
            </w:pPr>
            <w:r>
              <w:rPr>
                <w:sz w:val="15"/>
              </w:rPr>
              <w:t>Berhenti</w:t>
            </w:r>
          </w:p>
        </w:tc>
      </w:tr>
    </w:tbl>
    <w:p w14:paraId="575203C9" w14:textId="77777777" w:rsidR="00C1046D" w:rsidRDefault="00C1046D">
      <w:pPr>
        <w:spacing w:line="60" w:lineRule="exact"/>
      </w:pPr>
    </w:p>
    <w:p w14:paraId="00681482" w14:textId="77777777" w:rsidR="00C1046D" w:rsidRDefault="000465FF">
      <w:pPr>
        <w:jc w:val="both"/>
      </w:pPr>
      <w:r>
        <w:t>Pada keadaan awal di Rumah, g = 0 sehingga f = 0 + 6 = 6. Pemeriksaan tetangganya membentuk kandidat Warung dengan g = 2, f = 6 dan Taman dengan g = 4, f = 8. Karena prioritas Warung lebih rendah, kandidat itulah yang diproses berikutnya.</w:t>
      </w:r>
    </w:p>
    <w:p w14:paraId="33E77494" w14:textId="77777777" w:rsidR="00C1046D" w:rsidRDefault="000465FF">
      <w:pPr>
        <w:jc w:val="both"/>
      </w:pPr>
      <w:r>
        <w:t>Dari Warung, perjalanan kembali ke Rumah memerlukan biaya 4 dan tidak mengalahkan catatan awal sebesar nol. Pilihan kembali tersebut ditolak. Sementara itu, Perpustakaan mendapat g = 2 + 2 = 4 dan f = 4 + 2 = 6; nilainya membuat Perpustakaan mendahului Taman.</w:t>
      </w:r>
    </w:p>
    <w:p w14:paraId="517011D4" w14:textId="77777777" w:rsidR="00C1046D" w:rsidRDefault="000465FF">
      <w:pPr>
        <w:jc w:val="both"/>
      </w:pPr>
      <w:r>
        <w:t>Saat Perpustakaan dibuka, pilihan kembali ke Warung berbiaya 6 dan tidak memperbaiki catatannya. Kandidat Kampus terbentuk dengan g = 4 + 3 = 7 serta f = 7. Nilai itu lebih kecil daripada prioritas Taman, sehingga Kampus diambil dan fungsi berhenti dengan jalur Rumah → Warung → Perpustakaan → Kampus.</w:t>
      </w:r>
    </w:p>
    <w:p w14:paraId="5368E5DB" w14:textId="77777777" w:rsidR="00C1046D" w:rsidRDefault="000465FF">
      <w:pPr>
        <w:tabs>
          <w:tab w:val="center" w:pos="2304"/>
          <w:tab w:val="right" w:pos="5040"/>
        </w:tabs>
        <w:spacing w:before="100" w:after="100"/>
        <w:ind w:firstLine="0"/>
      </w:pPr>
      <w:r>
        <w:tab/>
      </w:r>
      <m:oMath>
        <m:r>
          <w:rPr>
            <w:rFonts w:ascii="Cambria Math" w:hAnsi="Cambria Math"/>
            <w:sz w:val="19"/>
          </w:rPr>
          <m:t>C(P) = 2 + 2 + 3 = 7 km</m:t>
        </m:r>
      </m:oMath>
      <w:r>
        <w:rPr>
          <w:sz w:val="18"/>
        </w:rPr>
        <w:tab/>
        <w:t>(5)</w:t>
      </w:r>
    </w:p>
    <w:p w14:paraId="7A46D55A" w14:textId="77777777" w:rsidR="00C1046D" w:rsidRDefault="000465FF">
      <w:pPr>
        <w:jc w:val="both"/>
      </w:pPr>
      <w:r>
        <w:t>Pilihan lain, Rumah → Taman → Kampus, membutuhkan 4 + 5 = 9 km. Jalur minimum justru menggunakan tiga ruas, sedangkan jalur alternatif hanya dua. Proses membuka tetangga terjadi pada Rumah, Warung, dan Perpustakaan. Kampus tidak menambah hitungan ekspansi karena tetangganya belum diperiksa saat hasil dikembalikan.</w:t>
      </w:r>
    </w:p>
    <w:p w14:paraId="0A73D2E3" w14:textId="77777777" w:rsidR="00C1046D" w:rsidRDefault="000465FF">
      <w:pPr>
        <w:pStyle w:val="Heading2"/>
      </w:pPr>
      <w:r>
        <w:lastRenderedPageBreak/>
        <w:t>C. Pseudocode</w:t>
      </w:r>
    </w:p>
    <w:p w14:paraId="186E053D" w14:textId="77777777" w:rsidR="00C1046D" w:rsidRDefault="000465FF">
      <w:pPr>
        <w:jc w:val="both"/>
      </w:pPr>
      <w:r>
        <w:t>OPEN memilih kandidat dengan f minimum, sementara best merekam biaya termurah yang telah ditemukan.</w:t>
      </w:r>
    </w:p>
    <w:p w14:paraId="4FCBC688" w14:textId="77777777" w:rsidR="00C1046D" w:rsidRDefault="000465FF">
      <w:pPr>
        <w:keepLines/>
        <w:spacing w:before="80" w:after="100"/>
        <w:ind w:firstLine="0"/>
      </w:pPr>
      <w:r>
        <w:rPr>
          <w:rFonts w:ascii="Courier New" w:hAnsi="Courier New"/>
          <w:sz w:val="15"/>
        </w:rPr>
        <w:t>A_STAR(G, h, s, t)</w:t>
      </w:r>
      <w:r>
        <w:rPr>
          <w:rFonts w:ascii="Courier New" w:hAnsi="Courier New"/>
          <w:sz w:val="15"/>
        </w:rPr>
        <w:br/>
        <w:t xml:space="preserve">  OPEN ← [(h[s], 0, [s])]</w:t>
      </w:r>
      <w:r>
        <w:rPr>
          <w:rFonts w:ascii="Courier New" w:hAnsi="Courier New"/>
          <w:sz w:val="15"/>
        </w:rPr>
        <w:br/>
        <w:t xml:space="preserve">  best ← {s: 0}</w:t>
      </w:r>
      <w:r>
        <w:rPr>
          <w:rFonts w:ascii="Courier New" w:hAnsi="Courier New"/>
          <w:sz w:val="15"/>
        </w:rPr>
        <w:br/>
        <w:t xml:space="preserve">  selama OPEN tidak kosong:</w:t>
      </w:r>
      <w:r>
        <w:rPr>
          <w:rFonts w:ascii="Courier New" w:hAnsi="Courier New"/>
          <w:sz w:val="15"/>
        </w:rPr>
        <w:br/>
        <w:t xml:space="preserve">    (_, g, jalur) ← pop_min(OPEN)</w:t>
      </w:r>
      <w:r>
        <w:rPr>
          <w:rFonts w:ascii="Courier New" w:hAnsi="Courier New"/>
          <w:sz w:val="15"/>
        </w:rPr>
        <w:br/>
        <w:t xml:space="preserve">    u ← elemen terakhir jalur</w:t>
      </w:r>
      <w:r>
        <w:rPr>
          <w:rFonts w:ascii="Courier New" w:hAnsi="Courier New"/>
          <w:sz w:val="15"/>
        </w:rPr>
        <w:br/>
        <w:t xml:space="preserve">    jika g ≠ best[u]: lanjut</w:t>
      </w:r>
      <w:r>
        <w:rPr>
          <w:rFonts w:ascii="Courier New" w:hAnsi="Courier New"/>
          <w:sz w:val="15"/>
        </w:rPr>
        <w:br/>
        <w:t xml:space="preserve">    jika u = t: kembalikan (jalur, g)</w:t>
      </w:r>
      <w:r>
        <w:rPr>
          <w:rFonts w:ascii="Courier New" w:hAnsi="Courier New"/>
          <w:sz w:val="15"/>
        </w:rPr>
        <w:br/>
        <w:t xml:space="preserve">    untuk setiap (v, w) di G[u]:</w:t>
      </w:r>
      <w:r>
        <w:rPr>
          <w:rFonts w:ascii="Courier New" w:hAnsi="Courier New"/>
          <w:sz w:val="15"/>
        </w:rPr>
        <w:br/>
        <w:t xml:space="preserve">      baru ← g + w</w:t>
      </w:r>
      <w:r>
        <w:rPr>
          <w:rFonts w:ascii="Courier New" w:hAnsi="Courier New"/>
          <w:sz w:val="15"/>
        </w:rPr>
        <w:br/>
        <w:t xml:space="preserve">      jika baru &lt; best.get(v, ∞):</w:t>
      </w:r>
      <w:r>
        <w:rPr>
          <w:rFonts w:ascii="Courier New" w:hAnsi="Courier New"/>
          <w:sz w:val="15"/>
        </w:rPr>
        <w:br/>
        <w:t xml:space="preserve">        best[v] ← baru</w:t>
      </w:r>
      <w:r>
        <w:rPr>
          <w:rFonts w:ascii="Courier New" w:hAnsi="Courier New"/>
          <w:sz w:val="15"/>
        </w:rPr>
        <w:br/>
        <w:t xml:space="preserve">        masukkan (baru + h[v], baru,</w:t>
      </w:r>
      <w:r>
        <w:rPr>
          <w:rFonts w:ascii="Courier New" w:hAnsi="Courier New"/>
          <w:sz w:val="15"/>
        </w:rPr>
        <w:br/>
        <w:t xml:space="preserve">                  jalur + [v]) ke OPEN</w:t>
      </w:r>
      <w:r>
        <w:rPr>
          <w:rFonts w:ascii="Courier New" w:hAnsi="Courier New"/>
          <w:sz w:val="15"/>
        </w:rPr>
        <w:br/>
        <w:t xml:space="preserve">  kembalikan (None, None)</w:t>
      </w:r>
    </w:p>
    <w:p w14:paraId="578C3349" w14:textId="77777777" w:rsidR="00C1046D" w:rsidRDefault="000465FF">
      <w:pPr>
        <w:pStyle w:val="Heading2"/>
      </w:pPr>
      <w:r>
        <w:t>D. Bukti Kebenaran</w:t>
      </w:r>
    </w:p>
    <w:p w14:paraId="3898563B" w14:textId="77777777" w:rsidR="00C1046D" w:rsidRDefault="000465FF">
      <w:pPr>
        <w:jc w:val="both"/>
      </w:pPr>
      <w:r>
        <w:t>Invariant yang dipertahankan adalah keabsahan jalur pada setiap entri dan kesamaan g dengan jumlah bobot jalur itu. Kondisi awal [awal] memenuhi invariant karena biayanya nol. Memperluas jalur melalui tetangga yang terhubung menjaga keabsahannya, dengan g bertambah sesuai bobot ruas. Catatan suatu simpul hanya diperbarui apabila ditemukan perjalanan yang lebih murah.</w:t>
      </w:r>
    </w:p>
    <w:p w14:paraId="4730DFB0" w14:textId="77777777" w:rsidR="00C1046D" w:rsidRDefault="000465FF">
      <w:pPr>
        <w:jc w:val="both"/>
      </w:pPr>
      <w:r>
        <w:t>Pembuktian optimalitas memakai asumsi bahwa h admissible, tidak berubah, dan bernilai nol di tujuan. Implementasi memperbolehkan penyisipan kembali jika biaya simpul membaik. Misalkan tujuan terambil dengan C &gt; C*, dengan C* sebagai biaya minimum. Di jalur optimal masih terdapat kandidat batas n yang menunggu dan sudah memiliki biaya awalan optimal. Sifat admissible kemudian menghasilkan hubungan pada (6).</w:t>
      </w:r>
    </w:p>
    <w:p w14:paraId="39023D01" w14:textId="77777777" w:rsidR="00C1046D" w:rsidRDefault="000465FF">
      <w:pPr>
        <w:tabs>
          <w:tab w:val="center" w:pos="2304"/>
          <w:tab w:val="right" w:pos="5040"/>
        </w:tabs>
        <w:spacing w:before="100" w:after="100"/>
        <w:ind w:firstLine="0"/>
      </w:pPr>
      <w:r>
        <w:tab/>
      </w:r>
      <m:oMath>
        <m:r>
          <w:rPr>
            <w:rFonts w:ascii="Cambria Math" w:hAnsi="Cambria Math"/>
            <w:sz w:val="19"/>
          </w:rPr>
          <m:t xml:space="preserve">f(n) = </m:t>
        </m:r>
        <m:sSup>
          <m:sSupPr>
            <m:ctrlPr>
              <w:rPr>
                <w:rFonts w:ascii="Cambria Math" w:hAnsi="Cambria Math"/>
              </w:rPr>
            </m:ctrlPr>
          </m:sSupPr>
          <m:e>
            <m:r>
              <w:rPr>
                <w:rFonts w:ascii="Cambria Math" w:hAnsi="Cambria Math"/>
                <w:sz w:val="19"/>
              </w:rPr>
              <m:t>g</m:t>
            </m:r>
          </m:e>
          <m:sup>
            <m:r>
              <w:rPr>
                <w:rFonts w:ascii="Cambria Math" w:hAnsi="Cambria Math"/>
                <w:sz w:val="19"/>
              </w:rPr>
              <m:t>*</m:t>
            </m:r>
          </m:sup>
        </m:sSup>
        <m:r>
          <w:rPr>
            <w:rFonts w:ascii="Cambria Math" w:hAnsi="Cambria Math"/>
            <w:sz w:val="19"/>
          </w:rPr>
          <m:t xml:space="preserve">(n) + h(n) ≤ </m:t>
        </m:r>
        <m:sSup>
          <m:sSupPr>
            <m:ctrlPr>
              <w:rPr>
                <w:rFonts w:ascii="Cambria Math" w:hAnsi="Cambria Math"/>
              </w:rPr>
            </m:ctrlPr>
          </m:sSupPr>
          <m:e>
            <m:r>
              <w:rPr>
                <w:rFonts w:ascii="Cambria Math" w:hAnsi="Cambria Math"/>
                <w:sz w:val="19"/>
              </w:rPr>
              <m:t>C</m:t>
            </m:r>
          </m:e>
          <m:sup>
            <m:r>
              <w:rPr>
                <w:rFonts w:ascii="Cambria Math" w:hAnsi="Cambria Math"/>
                <w:sz w:val="19"/>
              </w:rPr>
              <m:t>*</m:t>
            </m:r>
          </m:sup>
        </m:sSup>
      </m:oMath>
      <w:r>
        <w:rPr>
          <w:sz w:val="18"/>
        </w:rPr>
        <w:tab/>
        <w:t>(6)</w:t>
      </w:r>
    </w:p>
    <w:p w14:paraId="25EB0F94" w14:textId="77777777" w:rsidR="00C1046D" w:rsidRDefault="000465FF">
      <w:pPr>
        <w:jc w:val="both"/>
      </w:pPr>
      <w:r>
        <w:t>Karena h di tujuan nol, prioritas tujuan adalah f = C. Sementara itu, f(n) ≤ C* &lt; C mengharuskan n diambil sebelum tujuan. Pertentangan tersebut membuktikan bahwa biaya saat tujuan dipilih harus optimal. Pemeriksaan kandidat usang ditempatkan sebelum pengecekan tujuan supaya argumen ini hanya berlaku pada entri yang masih sesuai dengan catatan biaya.</w:t>
      </w:r>
    </w:p>
    <w:p w14:paraId="45C16DCB" w14:textId="77777777" w:rsidR="00C1046D" w:rsidRDefault="000465FF">
      <w:pPr>
        <w:jc w:val="both"/>
      </w:pPr>
      <w:r>
        <w:t>Pencarian akan selesai karena graf berhingga, semua bobot positif, dan pembaruan hanya menerima biaya yang lebih kecil. Jalur yang diterima tidak membentuk siklus: kunjungan kembali dalam jalur yang sama menghasilkan biaya lebih besar daripada catatan sebelumnya. Graf berhingga hanya memiliki sejumlah hingga jalur sederhana, sehingga proses akhirnya menemukan tujuan atau menghabiskan antrean.</w:t>
      </w:r>
    </w:p>
    <w:p w14:paraId="289DD419" w14:textId="77777777" w:rsidR="00C1046D" w:rsidRDefault="000465FF">
      <w:pPr>
        <w:pStyle w:val="Heading2"/>
      </w:pPr>
      <w:r>
        <w:t>E. Kompleksitas Implementasi</w:t>
      </w:r>
    </w:p>
    <w:p w14:paraId="49DE8445" w14:textId="77777777" w:rsidR="00C1046D" w:rsidRDefault="000465FF">
      <w:pPr>
        <w:jc w:val="both"/>
      </w:pPr>
      <w:r>
        <w:t>N menyatakan banyaknya simpul, M banyaknya sisi, dan L panjang terbesar list jalur yang disimpan oleh kandidat. Batas berikut memakai heuristik konsisten, bobot positif, akses dictionary rata-rata O(1), serta nama simpul dengan ukuran tetap. Pada data contoh, N = 5 dan M = 5; penyimpanan dua arah menghasilkan sepuluh catatan hubungan dalam daftar tetangga.</w:t>
      </w:r>
    </w:p>
    <w:p w14:paraId="788525F4" w14:textId="77777777" w:rsidR="00C1046D" w:rsidRDefault="000465FF">
      <w:pPr>
        <w:jc w:val="both"/>
      </w:pPr>
      <w:r>
        <w:t>Dengan heuristik konsisten, suatu simpul tidak perlu diekspansi lebih dari sekali. Seluruh pemeriksaan tetangga memerlukan O(M), dan kandidat heap yang dibentuk dibatasi O(M + 1). Namun, ekspresi jalur + [tetangga] menyalin isi jalur, sehingga setiap pembentukan kandidat membutuhkan tambahan waktu dan ruang O(L).</w:t>
      </w:r>
    </w:p>
    <w:p w14:paraId="270DE825" w14:textId="77777777" w:rsidR="00C1046D" w:rsidRDefault="000465FF">
      <w:pPr>
        <w:jc w:val="both"/>
      </w:pPr>
      <w:r>
        <w:t>Jika dua entri mempunyai f dan g identik, perbandingan tuple dapat berlanjut pada list jalur dengan biaya sampai O(L). Operasi heap melakukan O(log(M + 2)) perbandingan. Dengan memasukkan biaya perbandingan tersebut, batas konservatif implementasi diberikan oleh (7) dan (8).</w:t>
      </w:r>
    </w:p>
    <w:p w14:paraId="5B8F997F" w14:textId="77777777" w:rsidR="00C1046D" w:rsidRDefault="000465FF">
      <w:pPr>
        <w:tabs>
          <w:tab w:val="center" w:pos="2304"/>
          <w:tab w:val="right" w:pos="5040"/>
        </w:tabs>
        <w:spacing w:before="100" w:after="100"/>
        <w:ind w:firstLine="0"/>
      </w:pPr>
      <w:r>
        <w:tab/>
      </w:r>
      <m:oMath>
        <m:r>
          <w:rPr>
            <w:rFonts w:ascii="Cambria Math" w:hAnsi="Cambria Math"/>
            <w:sz w:val="19"/>
          </w:rPr>
          <m:t>T = O(N + (M + 1)L log(M + 2))</m:t>
        </m:r>
      </m:oMath>
      <w:r>
        <w:rPr>
          <w:sz w:val="18"/>
        </w:rPr>
        <w:tab/>
        <w:t>(7)</w:t>
      </w:r>
    </w:p>
    <w:p w14:paraId="2F0096F9" w14:textId="77777777" w:rsidR="00C1046D" w:rsidRDefault="000465FF">
      <w:pPr>
        <w:tabs>
          <w:tab w:val="center" w:pos="2304"/>
          <w:tab w:val="right" w:pos="5040"/>
        </w:tabs>
        <w:spacing w:before="100" w:after="100"/>
        <w:ind w:firstLine="0"/>
      </w:pPr>
      <w:r>
        <w:tab/>
      </w:r>
      <m:oMath>
        <m:r>
          <w:rPr>
            <w:rFonts w:ascii="Cambria Math" w:hAnsi="Cambria Math"/>
            <w:sz w:val="19"/>
          </w:rPr>
          <m:t>S = O(N + (M + 1)L)</m:t>
        </m:r>
      </m:oMath>
      <w:r>
        <w:rPr>
          <w:sz w:val="18"/>
        </w:rPr>
        <w:tab/>
        <w:t>(8)</w:t>
      </w:r>
    </w:p>
    <w:p w14:paraId="44AC8F45" w14:textId="77777777" w:rsidR="00C1046D" w:rsidRDefault="000465FF">
      <w:pPr>
        <w:jc w:val="both"/>
      </w:pPr>
      <w:r>
        <w:t>Jalur yang diterima merupakan jalur tanpa siklus, sehingga L ≤ N. Jika biaya pembandingan heap diasumsikan konstan, batas waktunya dapat diperketat menjadi O(N + (M + 1)(log(M + 2) + L)). Graf sendiri memerlukan ruang O(N + M), yang untuk L ≥ 1 sudah termasuk dalam batas (8).</w:t>
      </w:r>
    </w:p>
    <w:p w14:paraId="2B01287A" w14:textId="77777777" w:rsidR="00C1046D" w:rsidRDefault="000465FF">
      <w:pPr>
        <w:jc w:val="both"/>
      </w:pPr>
      <w:r>
        <w:t>Penyimpanan parent dan nomor urut unik untuk mengatasi prioritas seri dapat menghilangkan kebutuhan menyalin serta membandingkan list rute. Pada graf sederhana dengan h konsisten, pendekatan heap seperti itu memiliki batas umum O((N + M) log(N + 1)). Batas tersebut tidak serta-merta berlaku pada bentuk kode di sini yang membawa rute lengkap di tiap entri.</w:t>
      </w:r>
    </w:p>
    <w:p w14:paraId="667AA510" w14:textId="77777777" w:rsidR="00C1046D" w:rsidRDefault="000465FF">
      <w:pPr>
        <w:jc w:val="both"/>
      </w:pPr>
      <w:r>
        <w:t>Dalam pemodelan keadaan implisit, pertambahan kedalaman dapat menyebabkan N meningkat secara eksponensial. Ketidakkonsistenan heuristik juga memungkinkan simpul dibuka kembali, sehingga dasar hitungan satu ekspansi per simpul tidak lagi berlaku. Penafsiran kompleksitas karenanya perlu memperhatikan representasi data dan asumsi estimasi yang digunakan.</w:t>
      </w:r>
    </w:p>
    <w:p w14:paraId="0A1B415D" w14:textId="77777777" w:rsidR="00C1046D" w:rsidRDefault="000465FF">
      <w:pPr>
        <w:pStyle w:val="Heading2"/>
      </w:pPr>
      <w:r>
        <w:t>F. Pemeriksaan Konsistensi pada Setiap Jalan</w:t>
      </w:r>
    </w:p>
    <w:p w14:paraId="52A74B80" w14:textId="77777777" w:rsidR="00C1046D" w:rsidRDefault="000465FF">
      <w:pPr>
        <w:jc w:val="both"/>
      </w:pPr>
      <w:r>
        <w:t>Admissibility diperiksa dengan membandingkan estimasi terhadap biaya sisa minimum, sedangkan konsistensi dapat diuji pada masing-masing hubungan lokal. Untuk Rumah–Warung, |6 − 4| = 2 sama dengan bobot ruas 2. Kedua syarat arah, yaitu 6 ≤ 2 + 4 dan 4 ≤ 2 + 6, terpenuhi. Kesamaan pada batas diperbolehkan karena konsistensi tidak menuntut tanda lebih kecil secara ketat.</w:t>
      </w:r>
    </w:p>
    <w:p w14:paraId="7708489C" w14:textId="77777777" w:rsidR="00C1046D" w:rsidRDefault="000465FF">
      <w:pPr>
        <w:jc w:val="both"/>
      </w:pPr>
      <w:r>
        <w:t>Selisih heuristik Rumah–Taman adalah 2 untuk ruas berbobot 4. Warung–Perpustakaan memiliki selisih 2 dan bobot 2; Perpustakaan–Kampus memiliki selisih 2 dan bobot 3; Taman–Kampus memiliki selisih 4 dan bobot 5. Tabel IV merangkum pemeriksaan seluruh ruas. Dengan demikian, kesimpulan konsistensi mencakup semua jalan, bukan hanya ruas pada jalur minimum.</w:t>
      </w:r>
    </w:p>
    <w:p w14:paraId="13D68415" w14:textId="77777777" w:rsidR="00C1046D" w:rsidRDefault="000465FF">
      <w:pPr>
        <w:keepNext/>
        <w:spacing w:before="100" w:after="80"/>
        <w:ind w:firstLine="0"/>
        <w:jc w:val="center"/>
      </w:pPr>
      <w:r>
        <w:rPr>
          <w:sz w:val="16"/>
        </w:rPr>
        <w:t>TABEL IV</w:t>
      </w:r>
      <w:r>
        <w:rPr>
          <w:sz w:val="16"/>
        </w:rPr>
        <w:br/>
        <w:t>PEMERIKSAAN KONSISTENSI DUA ARAH</w:t>
      </w:r>
    </w:p>
    <w:tbl>
      <w:tblPr>
        <w:tblW w:w="0" w:type="auto"/>
        <w:jc w:val="center"/>
        <w:tblLayout w:type="fixed"/>
        <w:tblLook w:val="04A0" w:firstRow="1" w:lastRow="0" w:firstColumn="1" w:lastColumn="0" w:noHBand="0" w:noVBand="1"/>
      </w:tblPr>
      <w:tblGrid>
        <w:gridCol w:w="1008"/>
        <w:gridCol w:w="1224"/>
        <w:gridCol w:w="1008"/>
        <w:gridCol w:w="1800"/>
      </w:tblGrid>
      <w:tr w:rsidR="00C1046D" w14:paraId="1CCD49BD"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2795D367" w14:textId="77777777" w:rsidR="00C1046D" w:rsidRDefault="000465FF">
            <w:pPr>
              <w:ind w:firstLine="0"/>
            </w:pPr>
            <w:r>
              <w:rPr>
                <w:b/>
                <w:sz w:val="16"/>
              </w:rPr>
              <w:t>Sisi</w:t>
            </w:r>
          </w:p>
        </w:tc>
        <w:tc>
          <w:tcPr>
            <w:tcW w:w="1224"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39DBCB9E" w14:textId="77777777" w:rsidR="00C1046D" w:rsidRDefault="000465FF">
            <w:pPr>
              <w:ind w:firstLine="0"/>
              <w:jc w:val="center"/>
            </w:pPr>
            <w:r>
              <w:rPr>
                <w:b/>
                <w:sz w:val="16"/>
              </w:rPr>
              <w:t>Selisih h</w:t>
            </w:r>
          </w:p>
        </w:tc>
        <w:tc>
          <w:tcPr>
            <w:tcW w:w="1008"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401F44E4" w14:textId="77777777" w:rsidR="00C1046D" w:rsidRDefault="000465FF">
            <w:pPr>
              <w:ind w:firstLine="0"/>
              <w:jc w:val="center"/>
            </w:pPr>
            <w:r>
              <w:rPr>
                <w:b/>
                <w:sz w:val="16"/>
              </w:rPr>
              <w:t>Bobot</w:t>
            </w:r>
          </w:p>
        </w:tc>
        <w:tc>
          <w:tcPr>
            <w:tcW w:w="1800"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0AA2A62A" w14:textId="77777777" w:rsidR="00C1046D" w:rsidRDefault="000465FF">
            <w:pPr>
              <w:ind w:firstLine="0"/>
              <w:jc w:val="center"/>
            </w:pPr>
            <w:r>
              <w:rPr>
                <w:b/>
                <w:sz w:val="16"/>
              </w:rPr>
              <w:t>Hasil</w:t>
            </w:r>
          </w:p>
        </w:tc>
      </w:tr>
      <w:tr w:rsidR="00C1046D" w14:paraId="5F939AC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A929F25" w14:textId="77777777" w:rsidR="00C1046D" w:rsidRDefault="000465FF">
            <w:pPr>
              <w:ind w:firstLine="0"/>
            </w:pPr>
            <w:r>
              <w:rPr>
                <w:sz w:val="16"/>
              </w:rPr>
              <w:t>R–W</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5F00CDC" w14:textId="77777777" w:rsidR="00C1046D" w:rsidRDefault="000465FF">
            <w:pPr>
              <w:ind w:firstLine="0"/>
              <w:jc w:val="center"/>
            </w:pPr>
            <w:r>
              <w:rPr>
                <w:sz w:val="16"/>
              </w:rPr>
              <w:t>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52A1329" w14:textId="77777777" w:rsidR="00C1046D" w:rsidRDefault="000465FF">
            <w:pPr>
              <w:ind w:firstLine="0"/>
              <w:jc w:val="center"/>
            </w:pPr>
            <w:r>
              <w:rPr>
                <w:sz w:val="16"/>
              </w:rPr>
              <w:t>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A2DF16C" w14:textId="77777777" w:rsidR="00C1046D" w:rsidRDefault="000465FF">
            <w:pPr>
              <w:ind w:firstLine="0"/>
              <w:jc w:val="center"/>
            </w:pPr>
            <w:r>
              <w:rPr>
                <w:sz w:val="16"/>
              </w:rPr>
              <w:t>Memenuhi</w:t>
            </w:r>
          </w:p>
        </w:tc>
      </w:tr>
      <w:tr w:rsidR="00C1046D" w14:paraId="60484FB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CA6406D" w14:textId="77777777" w:rsidR="00C1046D" w:rsidRDefault="000465FF">
            <w:pPr>
              <w:ind w:firstLine="0"/>
            </w:pPr>
            <w:r>
              <w:rPr>
                <w:sz w:val="16"/>
              </w:rPr>
              <w:t>R–T</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10277E7" w14:textId="77777777" w:rsidR="00C1046D" w:rsidRDefault="000465FF">
            <w:pPr>
              <w:ind w:firstLine="0"/>
              <w:jc w:val="center"/>
            </w:pPr>
            <w:r>
              <w:rPr>
                <w:sz w:val="16"/>
              </w:rPr>
              <w:t>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6BEBEBE" w14:textId="77777777" w:rsidR="00C1046D" w:rsidRDefault="000465FF">
            <w:pPr>
              <w:ind w:firstLine="0"/>
              <w:jc w:val="center"/>
            </w:pPr>
            <w:r>
              <w:rPr>
                <w:sz w:val="16"/>
              </w:rPr>
              <w:t>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EA87975" w14:textId="77777777" w:rsidR="00C1046D" w:rsidRDefault="000465FF">
            <w:pPr>
              <w:ind w:firstLine="0"/>
              <w:jc w:val="center"/>
            </w:pPr>
            <w:r>
              <w:rPr>
                <w:sz w:val="16"/>
              </w:rPr>
              <w:t>Memenuhi</w:t>
            </w:r>
          </w:p>
        </w:tc>
      </w:tr>
      <w:tr w:rsidR="00C1046D" w14:paraId="7D8AC90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12669D5" w14:textId="77777777" w:rsidR="00C1046D" w:rsidRDefault="000465FF">
            <w:pPr>
              <w:ind w:firstLine="0"/>
            </w:pPr>
            <w:r>
              <w:rPr>
                <w:sz w:val="16"/>
              </w:rPr>
              <w:t>W–P</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9B6E81F" w14:textId="77777777" w:rsidR="00C1046D" w:rsidRDefault="000465FF">
            <w:pPr>
              <w:ind w:firstLine="0"/>
              <w:jc w:val="center"/>
            </w:pPr>
            <w:r>
              <w:rPr>
                <w:sz w:val="16"/>
              </w:rPr>
              <w:t>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8F3BBA4" w14:textId="77777777" w:rsidR="00C1046D" w:rsidRDefault="000465FF">
            <w:pPr>
              <w:ind w:firstLine="0"/>
              <w:jc w:val="center"/>
            </w:pPr>
            <w:r>
              <w:rPr>
                <w:sz w:val="16"/>
              </w:rPr>
              <w:t>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97235E8" w14:textId="77777777" w:rsidR="00C1046D" w:rsidRDefault="000465FF">
            <w:pPr>
              <w:ind w:firstLine="0"/>
              <w:jc w:val="center"/>
            </w:pPr>
            <w:r>
              <w:rPr>
                <w:sz w:val="16"/>
              </w:rPr>
              <w:t>Memenuhi</w:t>
            </w:r>
          </w:p>
        </w:tc>
      </w:tr>
      <w:tr w:rsidR="00C1046D" w14:paraId="2E543F4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04E8016" w14:textId="77777777" w:rsidR="00C1046D" w:rsidRDefault="000465FF">
            <w:pPr>
              <w:ind w:firstLine="0"/>
            </w:pPr>
            <w:r>
              <w:rPr>
                <w:sz w:val="16"/>
              </w:rPr>
              <w:lastRenderedPageBreak/>
              <w:t>P–K</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E94998A" w14:textId="77777777" w:rsidR="00C1046D" w:rsidRDefault="000465FF">
            <w:pPr>
              <w:ind w:firstLine="0"/>
              <w:jc w:val="center"/>
            </w:pPr>
            <w:r>
              <w:rPr>
                <w:sz w:val="16"/>
              </w:rPr>
              <w:t>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5D34342" w14:textId="77777777" w:rsidR="00C1046D" w:rsidRDefault="000465FF">
            <w:pPr>
              <w:ind w:firstLine="0"/>
              <w:jc w:val="center"/>
            </w:pPr>
            <w:r>
              <w:rPr>
                <w:sz w:val="16"/>
              </w:rPr>
              <w:t>3</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4C82C32" w14:textId="77777777" w:rsidR="00C1046D" w:rsidRDefault="000465FF">
            <w:pPr>
              <w:ind w:firstLine="0"/>
              <w:jc w:val="center"/>
            </w:pPr>
            <w:r>
              <w:rPr>
                <w:sz w:val="16"/>
              </w:rPr>
              <w:t>Memenuhi</w:t>
            </w:r>
          </w:p>
        </w:tc>
      </w:tr>
      <w:tr w:rsidR="00C1046D" w14:paraId="322610D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10B3FDB" w14:textId="77777777" w:rsidR="00C1046D" w:rsidRDefault="000465FF">
            <w:pPr>
              <w:ind w:firstLine="0"/>
            </w:pPr>
            <w:r>
              <w:rPr>
                <w:sz w:val="16"/>
              </w:rPr>
              <w:t>T–K</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79DAAF2" w14:textId="77777777" w:rsidR="00C1046D" w:rsidRDefault="000465FF">
            <w:pPr>
              <w:ind w:firstLine="0"/>
              <w:jc w:val="center"/>
            </w:pPr>
            <w:r>
              <w:rPr>
                <w:sz w:val="16"/>
              </w:rPr>
              <w:t>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6B3DF74" w14:textId="77777777" w:rsidR="00C1046D" w:rsidRDefault="000465FF">
            <w:pPr>
              <w:ind w:firstLine="0"/>
              <w:jc w:val="center"/>
            </w:pPr>
            <w:r>
              <w:rPr>
                <w:sz w:val="16"/>
              </w:rPr>
              <w:t>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D90414D" w14:textId="77777777" w:rsidR="00C1046D" w:rsidRDefault="000465FF">
            <w:pPr>
              <w:ind w:firstLine="0"/>
              <w:jc w:val="center"/>
            </w:pPr>
            <w:r>
              <w:rPr>
                <w:sz w:val="16"/>
              </w:rPr>
              <w:t>Memenuhi</w:t>
            </w:r>
          </w:p>
        </w:tc>
      </w:tr>
    </w:tbl>
    <w:p w14:paraId="7961218E" w14:textId="77777777" w:rsidR="00C1046D" w:rsidRDefault="00C1046D">
      <w:pPr>
        <w:spacing w:line="60" w:lineRule="exact"/>
      </w:pPr>
    </w:p>
    <w:p w14:paraId="1E5144CA" w14:textId="77777777" w:rsidR="00C1046D" w:rsidRDefault="000465FF">
      <w:pPr>
        <w:jc w:val="both"/>
      </w:pPr>
      <w:r>
        <w:t>Penghapusan sisi menghilangkan syarat lokal pada sisi tersebut tanpa menambah syarat baru. Peningkatan bobot memperbesar ruas kanan ketaksamaan konsistensi, sehingga hubungan yang sebelumnya terpenuhi tetap berlaku. Oleh karena itu, h dasar masih dapat digunakan untuk skenario penutupan dan penambahan jarak. Kesimpulan ini tidak dapat langsung diterapkan pada pengurangan bobot atau penambahan jalan pintas.</w:t>
      </w:r>
    </w:p>
    <w:p w14:paraId="2EC8CB22" w14:textId="77777777" w:rsidR="00C1046D" w:rsidRDefault="000465FF">
      <w:pPr>
        <w:jc w:val="both"/>
      </w:pPr>
      <w:r>
        <w:t>Sebagai pembanding kondisi, jika Perpustakaan–Kampus diubah menjadi 1, heuristik Perpustakaan sebesar 2 melampaui biaya langsung ke tujuan. Estimasi lama pada graf baru itu tidak lagi admissible. Program mungkin tetap menghasilkan jalur, tetapi jaminan optimalitas tidak dapat didasarkan pada asumsi semula. Contoh ini hanya menjelaskan pemeriksaan masukan; seri eksperimen bobot dimulai dari 2 untuk mempertahankan validitas h.</w:t>
      </w:r>
    </w:p>
    <w:p w14:paraId="68259158" w14:textId="77777777" w:rsidR="00C1046D" w:rsidRDefault="000465FF">
      <w:pPr>
        <w:pStyle w:val="Heading2"/>
      </w:pPr>
      <w:r>
        <w:t>G. Operasi Heap pada Kasus Normal</w:t>
      </w:r>
    </w:p>
    <w:p w14:paraId="0445CD71" w14:textId="77777777" w:rsidR="00C1046D" w:rsidRDefault="000465FF">
      <w:pPr>
        <w:jc w:val="both"/>
      </w:pPr>
      <w:r>
        <w:t>Kandidat awal berupa tuple (6, 0, [Rumah]). Ekspansi Rumah menambahkan Warung berprioritas 6 dan Taman berprioritas 8. Struktur heap menjamin elemen minimum dapat dikeluarkan melalui heappop, tanpa mengharuskan elemen lainnya tersusun penuh. Karena itu, urutan list internal dapat berbeda dari daftar prioritas yang ditata untuk penjelasan.</w:t>
      </w:r>
    </w:p>
    <w:p w14:paraId="04E70DD2" w14:textId="77777777" w:rsidR="00C1046D" w:rsidRDefault="000465FF">
      <w:pPr>
        <w:jc w:val="both"/>
      </w:pPr>
      <w:r>
        <w:t>Tabel V merangkum operasi pada pencarian normal. Entri pertama dibuat langsung sebagai list, kemudian heappush dipanggil untuk memasukkan empat kandidat. heappop digunakan empat kali, termasuk saat mengambil tujuan. Enam tetangga diperiksa, masing-masing dua dari Rumah, Warung, dan Perpustakaan. Dari enam pemeriksaan tersebut, empat menghasilkan biaya yang lebih baik.</w:t>
      </w:r>
    </w:p>
    <w:p w14:paraId="2F09D362" w14:textId="77777777" w:rsidR="00C1046D" w:rsidRDefault="000465FF">
      <w:pPr>
        <w:keepNext/>
        <w:spacing w:before="100" w:after="80"/>
        <w:ind w:firstLine="0"/>
        <w:jc w:val="center"/>
      </w:pPr>
      <w:r>
        <w:rPr>
          <w:sz w:val="16"/>
        </w:rPr>
        <w:t>TABEL V</w:t>
      </w:r>
      <w:r>
        <w:rPr>
          <w:sz w:val="16"/>
        </w:rPr>
        <w:br/>
        <w:t>OPERASI PENCARIAN PADA JALAN NORMAL</w:t>
      </w:r>
    </w:p>
    <w:tbl>
      <w:tblPr>
        <w:tblW w:w="0" w:type="auto"/>
        <w:jc w:val="center"/>
        <w:tblLayout w:type="fixed"/>
        <w:tblLook w:val="04A0" w:firstRow="1" w:lastRow="0" w:firstColumn="1" w:lastColumn="0" w:noHBand="0" w:noVBand="1"/>
      </w:tblPr>
      <w:tblGrid>
        <w:gridCol w:w="4032"/>
        <w:gridCol w:w="1008"/>
      </w:tblGrid>
      <w:tr w:rsidR="00C1046D" w14:paraId="3C7B2463"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26FF22E1" w14:textId="77777777" w:rsidR="00C1046D" w:rsidRDefault="000465FF">
            <w:pPr>
              <w:ind w:firstLine="0"/>
            </w:pPr>
            <w:r>
              <w:rPr>
                <w:b/>
                <w:sz w:val="16"/>
              </w:rPr>
              <w:t>Operasi</w:t>
            </w:r>
          </w:p>
        </w:tc>
        <w:tc>
          <w:tcPr>
            <w:tcW w:w="1008"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24E9E822" w14:textId="77777777" w:rsidR="00C1046D" w:rsidRDefault="000465FF">
            <w:pPr>
              <w:ind w:firstLine="0"/>
              <w:jc w:val="center"/>
            </w:pPr>
            <w:r>
              <w:rPr>
                <w:b/>
                <w:sz w:val="16"/>
              </w:rPr>
              <w:t>Jumlah</w:t>
            </w:r>
          </w:p>
        </w:tc>
      </w:tr>
      <w:tr w:rsidR="00C1046D" w14:paraId="4CAF7B8D"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B2FC11B" w14:textId="77777777" w:rsidR="00C1046D" w:rsidRDefault="000465FF">
            <w:pPr>
              <w:ind w:firstLine="0"/>
            </w:pPr>
            <w:r>
              <w:rPr>
                <w:sz w:val="16"/>
              </w:rPr>
              <w:t>Entri awal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2100C2A" w14:textId="77777777" w:rsidR="00C1046D" w:rsidRDefault="000465FF">
            <w:pPr>
              <w:ind w:firstLine="0"/>
              <w:jc w:val="center"/>
            </w:pPr>
            <w:r>
              <w:rPr>
                <w:sz w:val="16"/>
              </w:rPr>
              <w:t>1</w:t>
            </w:r>
          </w:p>
        </w:tc>
      </w:tr>
      <w:tr w:rsidR="00C1046D" w14:paraId="12021A17"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323B754" w14:textId="77777777" w:rsidR="00C1046D" w:rsidRDefault="000465FF">
            <w:pPr>
              <w:ind w:firstLine="0"/>
            </w:pPr>
            <w:r>
              <w:rPr>
                <w:sz w:val="16"/>
              </w:rPr>
              <w:t>heappush setelah inisialisasi</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C3CC299" w14:textId="77777777" w:rsidR="00C1046D" w:rsidRDefault="000465FF">
            <w:pPr>
              <w:ind w:firstLine="0"/>
              <w:jc w:val="center"/>
            </w:pPr>
            <w:r>
              <w:rPr>
                <w:sz w:val="16"/>
              </w:rPr>
              <w:t>4</w:t>
            </w:r>
          </w:p>
        </w:tc>
      </w:tr>
      <w:tr w:rsidR="00C1046D" w14:paraId="5C80F379"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5AF98CB" w14:textId="77777777" w:rsidR="00C1046D" w:rsidRDefault="000465FF">
            <w:pPr>
              <w:ind w:firstLine="0"/>
            </w:pPr>
            <w:r>
              <w:rPr>
                <w:sz w:val="16"/>
              </w:rPr>
              <w:t>heappop sampai tujuan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C859A65" w14:textId="77777777" w:rsidR="00C1046D" w:rsidRDefault="000465FF">
            <w:pPr>
              <w:ind w:firstLine="0"/>
              <w:jc w:val="center"/>
            </w:pPr>
            <w:r>
              <w:rPr>
                <w:sz w:val="16"/>
              </w:rPr>
              <w:t>4</w:t>
            </w:r>
          </w:p>
        </w:tc>
      </w:tr>
      <w:tr w:rsidR="00C1046D" w14:paraId="21173B88"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A09609E" w14:textId="77777777" w:rsidR="00C1046D" w:rsidRDefault="000465FF">
            <w:pPr>
              <w:ind w:firstLine="0"/>
            </w:pPr>
            <w:r>
              <w:rPr>
                <w:sz w:val="16"/>
              </w:rPr>
              <w:t>Ekspansi simpul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4CC6A4F" w14:textId="77777777" w:rsidR="00C1046D" w:rsidRDefault="000465FF">
            <w:pPr>
              <w:ind w:firstLine="0"/>
              <w:jc w:val="center"/>
            </w:pPr>
            <w:r>
              <w:rPr>
                <w:sz w:val="16"/>
              </w:rPr>
              <w:t>3</w:t>
            </w:r>
          </w:p>
        </w:tc>
      </w:tr>
      <w:tr w:rsidR="00C1046D" w14:paraId="46A0A0A1"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3539A4A" w14:textId="77777777" w:rsidR="00C1046D" w:rsidRDefault="000465FF">
            <w:pPr>
              <w:ind w:firstLine="0"/>
            </w:pPr>
            <w:r>
              <w:rPr>
                <w:sz w:val="16"/>
              </w:rPr>
              <w:t>Pemeriksaan tetangga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952C01C" w14:textId="77777777" w:rsidR="00C1046D" w:rsidRDefault="000465FF">
            <w:pPr>
              <w:ind w:firstLine="0"/>
              <w:jc w:val="center"/>
            </w:pPr>
            <w:r>
              <w:rPr>
                <w:sz w:val="16"/>
              </w:rPr>
              <w:t>6</w:t>
            </w:r>
          </w:p>
        </w:tc>
      </w:tr>
      <w:tr w:rsidR="00C1046D" w14:paraId="2B932A42"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B3F0BA5" w14:textId="77777777" w:rsidR="00C1046D" w:rsidRDefault="000465FF">
            <w:pPr>
              <w:ind w:firstLine="0"/>
            </w:pPr>
            <w:r>
              <w:rPr>
                <w:sz w:val="16"/>
              </w:rPr>
              <w:t>Kandidat usang yang diambil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CAE7389" w14:textId="77777777" w:rsidR="00C1046D" w:rsidRDefault="000465FF">
            <w:pPr>
              <w:ind w:firstLine="0"/>
              <w:jc w:val="center"/>
            </w:pPr>
            <w:r>
              <w:rPr>
                <w:sz w:val="16"/>
              </w:rPr>
              <w:t>0</w:t>
            </w:r>
          </w:p>
        </w:tc>
      </w:tr>
      <w:tr w:rsidR="00C1046D" w14:paraId="38E9CB1C"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7C8F780" w14:textId="77777777" w:rsidR="00C1046D" w:rsidRDefault="000465FF">
            <w:pPr>
              <w:ind w:firstLine="0"/>
            </w:pPr>
            <w:r>
              <w:rPr>
                <w:sz w:val="16"/>
              </w:rPr>
              <w:t>Entri tersisa saat berhenti</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3CBB4F5" w14:textId="77777777" w:rsidR="00C1046D" w:rsidRDefault="000465FF">
            <w:pPr>
              <w:ind w:firstLine="0"/>
              <w:jc w:val="center"/>
            </w:pPr>
            <w:r>
              <w:rPr>
                <w:sz w:val="16"/>
              </w:rPr>
              <w:t>1</w:t>
            </w:r>
          </w:p>
        </w:tc>
      </w:tr>
    </w:tbl>
    <w:p w14:paraId="7C21BC2C" w14:textId="77777777" w:rsidR="00C1046D" w:rsidRDefault="00C1046D">
      <w:pPr>
        <w:spacing w:line="60" w:lineRule="exact"/>
      </w:pPr>
    </w:p>
    <w:p w14:paraId="353CDD5F" w14:textId="77777777" w:rsidR="00C1046D" w:rsidRDefault="000465FF">
      <w:pPr>
        <w:jc w:val="both"/>
      </w:pPr>
      <w:r>
        <w:t>Saat fungsi berhenti, Taman masih berada dalam heap. Hal itu tidak mengurangi kelengkapan jawaban karena tujuan telah dipilih menurut prioritas dengan asumsi optimalitas yang terpenuhi. Tugas fungsi adalah mencari satu jalur minimum antara awal dan tujuan, bukan menghitung jarak minimum menuju seluruh lokasi. Kebutuhan semua pasangan lokasi akan menuntut keluaran dan rancangan pencarian yang berbeda.</w:t>
      </w:r>
    </w:p>
    <w:p w14:paraId="7B0542E0" w14:textId="77777777" w:rsidR="00C1046D" w:rsidRDefault="000465FF">
      <w:pPr>
        <w:jc w:val="both"/>
      </w:pPr>
      <w:r>
        <w:t xml:space="preserve">Hitungan pada satu contoh tidak sama dengan batas pertumbuhan komputasi. Tiga ekspansi menggambarkan eksekusi graf tertentu, sedangkan O(N + (M + 1)L) menyatakan </w:t>
      </w:r>
      <w:r>
        <w:t>pertumbuhan kebutuhan ruang terhadap ukuran masukan. Menuliskan O(3) hanya dari tiga ekspansi mengabaikan ukuran graf dan panjang rute yang disimpan, sehingga tidak menjelaskan perilaku untuk persoalan yang membesar.</w:t>
      </w:r>
    </w:p>
    <w:p w14:paraId="13E38284" w14:textId="77777777" w:rsidR="00C1046D" w:rsidRDefault="000465FF">
      <w:pPr>
        <w:pStyle w:val="Heading2"/>
      </w:pPr>
      <w:r>
        <w:t>H. Mengapa Tujuan Diperiksa Setelah Pengambilan</w:t>
      </w:r>
    </w:p>
    <w:p w14:paraId="1A12AE3D" w14:textId="77777777" w:rsidR="00C1046D" w:rsidRDefault="000465FF">
      <w:pPr>
        <w:jc w:val="both"/>
      </w:pPr>
      <w:r>
        <w:t>Tujuan yang pertama ditemukan belum dapat langsung dianggap sebagai solusi minimum. Ketika ruas Perpustakaan–Kampus bernilai 10, kandidat Kampus mula-mula mempunyai biaya 14 melalui Perpustakaan. Taman masih berada dalam antrean dengan prioritas 8. Jika pencarian dihentikan saat tujuan baru dimasukkan, jawaban yang diperoleh adalah 14, meskipun alternatif melalui Taman berbiaya 9.</w:t>
      </w:r>
    </w:p>
    <w:p w14:paraId="59B31B0C" w14:textId="77777777" w:rsidR="00C1046D" w:rsidRDefault="000465FF">
      <w:pPr>
        <w:jc w:val="both"/>
      </w:pPr>
      <w:r>
        <w:t>Fungsi baru menghentikan proses setelah kandidat tujuan dikeluarkan dari heap dan lolos pemeriksaan biaya usang. Urutan ini memberi kesempatan untuk membuka Taman dan memperbaiki biaya Kampus terlebih dahulu. Dengan demikian, letak kondisi if berperan dalam kebenaran pencarian. Memindahkan pengecekan tujuan dapat mengubah jaminan optimalitas walaupun persamaan f tidak diganti.</w:t>
      </w:r>
    </w:p>
    <w:p w14:paraId="472180BD" w14:textId="77777777" w:rsidR="00C1046D" w:rsidRDefault="000465FF">
      <w:pPr>
        <w:jc w:val="both"/>
      </w:pPr>
      <w:r>
        <w:t>Kandidat usang dikenali melalui perbedaan antara biaya pada entri yang diambil dan catatan terbaik terkini untuk simpul yang sama. Pemeriksaan itu tidak membuang jalur murah secara sembarang. Perbedaan nilai menunjukkan bahwa entri lama telah digantikan oleh pembaruan biaya. Kandidat dengan biaya yang lebih baik tetap menjadi bagian dari proses pencarian.</w:t>
      </w:r>
    </w:p>
    <w:p w14:paraId="6B54A348" w14:textId="77777777" w:rsidR="00C1046D" w:rsidRDefault="000465FF">
      <w:pPr>
        <w:pStyle w:val="Heading2"/>
      </w:pPr>
      <w:r>
        <w:t>I. Penanganan Rute dengan Biaya Sama</w:t>
      </w:r>
    </w:p>
    <w:p w14:paraId="2908EC15" w14:textId="77777777" w:rsidR="00C1046D" w:rsidRDefault="000465FF">
      <w:pPr>
        <w:jc w:val="both"/>
      </w:pPr>
      <w:r>
        <w:t>Syarat relaksasi memakai operator lebih kecil, bukan lebih kecil atau sama. Akibatnya, bila dua jalur memberikan biaya identik menuju simpul yang sama, catatan yang lebih dahulu diperoleh tidak diganti. Kandidat setara yang tidak memperbaiki biaya tidak perlu ditambahkan. Program mencari biaya minimum tanpa menetapkan satu rute khusus sebagai pilihan wajib ketika beberapa solusi sama baiknya.</w:t>
      </w:r>
    </w:p>
    <w:p w14:paraId="56559CE5" w14:textId="77777777" w:rsidR="00C1046D" w:rsidRDefault="000465FF">
      <w:pPr>
        <w:jc w:val="both"/>
      </w:pPr>
      <w:r>
        <w:t>Rute yang akhirnya dipertahankan dipengaruhi oleh urutan tetangga saat kandidat ditemukan dan pembandingan tuple heap. Pembandingan berlangsung melalui f, lalu g, kemudian list nama lokasi. Dengan masukan yang sama, aturan ini bersifat deterministik, tetapi tidak secara khusus memilih jalur dengan ruas paling sedikit. Preferensi tambahan semacam itu perlu didefinisikan dan diimplementasikan tersendiri.</w:t>
      </w:r>
    </w:p>
    <w:p w14:paraId="2D70F108" w14:textId="77777777" w:rsidR="00C1046D" w:rsidRDefault="000465FF">
      <w:pPr>
        <w:jc w:val="both"/>
      </w:pPr>
      <w:r>
        <w:t>Pada variasi bobot tertentu, kedua rute sama-sama bernilai 9 km. Perbedaan urutan pemrosesan memungkinkan A* dan Dijkstra memberikan urutan tempat berlainan. Jika validasi hanya menuntut string jalur yang identik, salah satu solusi benar dapat dinilai gagal. Oleh karena itu, pemeriksaan mengutamakan kesamaan biaya dengan optimum serta keabsahan ruas yang dilewati.</w:t>
      </w:r>
    </w:p>
    <w:p w14:paraId="60DB92B3" w14:textId="77777777" w:rsidR="00C1046D" w:rsidRDefault="000465FF">
      <w:pPr>
        <w:pStyle w:val="Heading2"/>
      </w:pPr>
      <w:r>
        <w:t>J. Penyimpanan Jalur dan Pilihan Parent</w:t>
      </w:r>
    </w:p>
    <w:p w14:paraId="6297D237" w14:textId="77777777" w:rsidR="00C1046D" w:rsidRDefault="000465FF">
      <w:pPr>
        <w:jc w:val="both"/>
      </w:pPr>
      <w:r>
        <w:t xml:space="preserve">List lengkap membuat riwayat setiap kandidat mudah diikuti. Memperluas [Rumah, Warung] menuju Perpustakaan menghasilkan list baru [Rumah, Warung, Perpustakaan], sementara list sebelumnya tetap utuh. Jika append digunakan pada list yang dipakai bersama, perubahan sebuah kandidat </w:t>
      </w:r>
      <w:r>
        <w:lastRenderedPageBreak/>
        <w:t>berpotensi ikut mengubah riwayat kandidat lain. Penyalinan pada implementasi ini menjaga pemisahan riwayat tersebut.</w:t>
      </w:r>
    </w:p>
    <w:p w14:paraId="7568651D" w14:textId="77777777" w:rsidR="00C1046D" w:rsidRDefault="000465FF">
      <w:pPr>
        <w:jc w:val="both"/>
      </w:pPr>
      <w:r>
        <w:t>Konsekuensinya, bagian awal jalur yang sama dapat tersalin berulang kali ketika banyak kandidat terbentuk. Nama Rumah dan Warung, misalnya, muncul dalam beberapa list berbeda. Pendekatan parent cukup menyimpan pendahulu terbaik setiap simpul. Jalur disusun sesudah tujuan ditemukan dengan mengikuti pendahulu ke belakang lalu membalik urutannya. Cara ini menghemat pengulangan awalan, dengan tambahan tahap rekonstruksi.</w:t>
      </w:r>
    </w:p>
    <w:p w14:paraId="40FC0145" w14:textId="77777777" w:rsidR="00C1046D" w:rsidRDefault="000465FF">
      <w:pPr>
        <w:jc w:val="both"/>
      </w:pPr>
      <w:r>
        <w:t>Nomor unik dapat ditambahkan ke tuple untuk memecahkan prioritas yang seri tanpa membandingkan objek jalur. Jika posisinya langsung setelah f, aturan pembandingan g dalam versi sekarang tidak lagi dipakai. Agar preferensi g tetap berlaku, nomor tersebut ditempatkan sesudah f dan g. Pilihan struktur ini perlu dijelaskan karena dapat memengaruhi ekspansi ketika beberapa kandidat mempunyai prioritas sama.</w:t>
      </w:r>
    </w:p>
    <w:p w14:paraId="1EC99819" w14:textId="77777777" w:rsidR="00C1046D" w:rsidRDefault="000465FF">
      <w:pPr>
        <w:jc w:val="both"/>
      </w:pPr>
      <w:r>
        <w:t>Fungsi utama tetap memakai jalur lengkap supaya pembahasan manual, uraian baris program, dan eksperimen mengacu pada satu implementasi. Parent dibahas sebagai alternatif untuk menunjukkan pengaruh representasi terhadap kompleksitas. Mengukur manfaat versi alternatif memerlukan implementasi serta pengujian tersendiri dengan hasil yang dicatat terpisah.</w:t>
      </w:r>
    </w:p>
    <w:p w14:paraId="36DCBD5E" w14:textId="77777777" w:rsidR="00C1046D" w:rsidRDefault="000465FF">
      <w:pPr>
        <w:pStyle w:val="Heading1"/>
      </w:pPr>
      <w:r>
        <w:t>IV. Implementasi dan Eksperimen</w:t>
      </w:r>
    </w:p>
    <w:p w14:paraId="4D598129" w14:textId="77777777" w:rsidR="00C1046D" w:rsidRDefault="000465FF">
      <w:pPr>
        <w:pStyle w:val="Heading2"/>
      </w:pPr>
      <w:r>
        <w:t>A. Implementasi Python</w:t>
      </w:r>
    </w:p>
    <w:p w14:paraId="7DBCDCB4" w14:textId="77777777" w:rsidR="00C1046D" w:rsidRDefault="000465FF">
      <w:pPr>
        <w:jc w:val="both"/>
      </w:pPr>
      <w:r>
        <w:t>Eksekusi program dilakukan pada 8 Oktober 2026 di lingkungan Linux x86_64 menggunakan Python 3.12.14. Fungsi pencarian utama bergantung pada heapq dari pustaka standar. Kegiatan pengujian juga memakai deque, salinan graf, serta penyimpanan CSV dan JSON. Matplotlib digunakan pada tahap visualisasi hasil dan tidak menjadi bagian dari proses A*.</w:t>
      </w:r>
    </w:p>
    <w:p w14:paraId="516BEB49" w14:textId="77777777" w:rsidR="00C1046D" w:rsidRDefault="000465FF">
      <w:pPr>
        <w:jc w:val="both"/>
      </w:pPr>
      <w:r>
        <w:t>Jaringan jalan direpresentasikan oleh dictionary bertingkat, sedangkan dictionary heuristik berisi estimasi ke Kampus. Kandidat pada antrean disimpan sebagai (f, g, jalur), dengan biaya_terbaik mencatat nilai termurah yang sudah diperoleh. Lampiran A memuat fungsi intinya. Penyesuaian pemenggalan baris hanya mengikuti lebar kolom dan tidak mengubah prosedur pencarian.</w:t>
      </w:r>
    </w:p>
    <w:p w14:paraId="342E4023" w14:textId="77777777" w:rsidR="00C1046D" w:rsidRDefault="000465FF">
      <w:pPr>
        <w:jc w:val="both"/>
      </w:pPr>
      <w:r>
        <w:t>Setelah heappop memilih kandidat, komponen f ditempatkan pada _ karena tidak diperlukan lagi pada tahap berikutnya. Simpul saat ini diperoleh dari jalur[-1]. Untuk simpul tanpa catatan, float("inf") digunakan sebagai nilai pembanding awal. Keluaran None, None menandakan bahwa tujuan tidak memiliki rute yang ditemukan.</w:t>
      </w:r>
    </w:p>
    <w:p w14:paraId="6D5F58C7" w14:textId="77777777" w:rsidR="00C1046D" w:rsidRDefault="000465FF">
      <w:pPr>
        <w:keepNext/>
        <w:spacing w:before="140" w:after="60"/>
        <w:ind w:firstLine="0"/>
      </w:pPr>
      <w:r>
        <w:rPr>
          <w:i/>
        </w:rPr>
        <w:t>1) Mengimpor modul heapq</w:t>
      </w:r>
    </w:p>
    <w:p w14:paraId="7DDDB0DE" w14:textId="77777777" w:rsidR="00C1046D" w:rsidRDefault="000465FF">
      <w:pPr>
        <w:keepLines/>
        <w:spacing w:before="80" w:after="100"/>
        <w:ind w:firstLine="0"/>
      </w:pPr>
      <w:r>
        <w:rPr>
          <w:rFonts w:ascii="Courier New" w:hAnsi="Courier New"/>
          <w:sz w:val="16"/>
        </w:rPr>
        <w:t>import heapq</w:t>
      </w:r>
    </w:p>
    <w:p w14:paraId="3CD7281D" w14:textId="77777777" w:rsidR="00C1046D" w:rsidRDefault="000465FF">
      <w:pPr>
        <w:jc w:val="both"/>
      </w:pPr>
      <w:r>
        <w:t>Perintah import menyediakan akses ke fungsi-fungsi heapq. Karena modul ini sudah termasuk Python, pemakaian program utama tidak membutuhkan paket tambahan. Operasi heap dipanggil melalui nama heapq.heappush dan heapq.heappop. Yang diimpor adalah fasilitas antrean, sementara mekanisme A* dituliskan dalam a_star, bukan diambil sebagai algoritma siap pakai.</w:t>
      </w:r>
    </w:p>
    <w:p w14:paraId="252AB6EE" w14:textId="77777777" w:rsidR="00C1046D" w:rsidRDefault="000465FF">
      <w:pPr>
        <w:jc w:val="both"/>
      </w:pPr>
      <w:r>
        <w:t>Heap menyediakan cara mengambil kandidat minimum, sedangkan A* menetapkan dasar prioritas pencarian. Penggunaan heapq saja tidak cukup untuk menyebut program sebagai A*. Pada implementasi ini, keduanya dihubungkan dengan menghitung f = g + h dan menaruh f di bagian pertama tuple yang diproses heap.</w:t>
      </w:r>
    </w:p>
    <w:p w14:paraId="72B88C7E" w14:textId="77777777" w:rsidR="00C1046D" w:rsidRDefault="000465FF">
      <w:pPr>
        <w:keepNext/>
        <w:spacing w:before="140" w:after="60"/>
        <w:ind w:firstLine="0"/>
      </w:pPr>
      <w:r>
        <w:rPr>
          <w:i/>
        </w:rPr>
        <w:t>2) Menyimpan jalan dalam dictionary</w:t>
      </w:r>
    </w:p>
    <w:p w14:paraId="2CF2BB48" w14:textId="77777777" w:rsidR="00C1046D" w:rsidRDefault="000465FF">
      <w:pPr>
        <w:keepLines/>
        <w:spacing w:before="80" w:after="100"/>
        <w:ind w:firstLine="0"/>
      </w:pPr>
      <w:r>
        <w:rPr>
          <w:rFonts w:ascii="Courier New" w:hAnsi="Courier New"/>
          <w:sz w:val="16"/>
        </w:rPr>
        <w:t>graf = {</w:t>
      </w:r>
      <w:r>
        <w:rPr>
          <w:rFonts w:ascii="Courier New" w:hAnsi="Courier New"/>
          <w:sz w:val="16"/>
        </w:rPr>
        <w:br/>
        <w:t xml:space="preserve">    "Rumah": {"Warung": 2, "Taman": 4},</w:t>
      </w:r>
      <w:r>
        <w:rPr>
          <w:rFonts w:ascii="Courier New" w:hAnsi="Courier New"/>
          <w:sz w:val="16"/>
        </w:rPr>
        <w:br/>
        <w:t xml:space="preserve">    "Warung": {"Rumah": 2,</w:t>
      </w:r>
      <w:r>
        <w:rPr>
          <w:rFonts w:ascii="Courier New" w:hAnsi="Courier New"/>
          <w:sz w:val="16"/>
        </w:rPr>
        <w:br/>
        <w:t xml:space="preserve">               "Perpustakaan": 2},</w:t>
      </w:r>
      <w:r>
        <w:rPr>
          <w:rFonts w:ascii="Courier New" w:hAnsi="Courier New"/>
          <w:sz w:val="16"/>
        </w:rPr>
        <w:br/>
        <w:t xml:space="preserve">    "Taman": {"Rumah": 4, "Kampus": 5},</w:t>
      </w:r>
      <w:r>
        <w:rPr>
          <w:rFonts w:ascii="Courier New" w:hAnsi="Courier New"/>
          <w:sz w:val="16"/>
        </w:rPr>
        <w:br/>
        <w:t xml:space="preserve">    "Perpustakaan": {"Warung": 2,</w:t>
      </w:r>
      <w:r>
        <w:rPr>
          <w:rFonts w:ascii="Courier New" w:hAnsi="Courier New"/>
          <w:sz w:val="16"/>
        </w:rPr>
        <w:br/>
        <w:t xml:space="preserve">                     "Kampus": 3},</w:t>
      </w:r>
      <w:r>
        <w:rPr>
          <w:rFonts w:ascii="Courier New" w:hAnsi="Courier New"/>
          <w:sz w:val="16"/>
        </w:rPr>
        <w:br/>
        <w:t xml:space="preserve">    "Kampus": {"Taman": 5,</w:t>
      </w:r>
      <w:r>
        <w:rPr>
          <w:rFonts w:ascii="Courier New" w:hAnsi="Courier New"/>
          <w:sz w:val="16"/>
        </w:rPr>
        <w:br/>
        <w:t xml:space="preserve">               "Perpustakaan": 3}</w:t>
      </w:r>
      <w:r>
        <w:rPr>
          <w:rFonts w:ascii="Courier New" w:hAnsi="Courier New"/>
          <w:sz w:val="16"/>
        </w:rPr>
        <w:br/>
        <w:t>}</w:t>
      </w:r>
    </w:p>
    <w:p w14:paraId="77077638" w14:textId="77777777" w:rsidR="00C1046D" w:rsidRDefault="000465FF">
      <w:pPr>
        <w:jc w:val="both"/>
      </w:pPr>
      <w:r>
        <w:t>Nama lokasi menjadi kunci dictionary utama, dan setiap nilainya berisi dictionary tetangga beserta bobot ruas. Akses graf["Rumah"]["Warung"], misalnya, memberikan 2. Dengan representasi ini, program dapat membaca hubungan langsung dari suatu simpul tanpa menelusuri semua lokasi. Susunan data juga menentukan urutan iterasi tetangga pada pengujian.</w:t>
      </w:r>
    </w:p>
    <w:p w14:paraId="744F43F8" w14:textId="77777777" w:rsidR="00C1046D" w:rsidRDefault="000465FF">
      <w:pPr>
        <w:jc w:val="both"/>
      </w:pPr>
      <w:r>
        <w:t>Setiap hubungan dua arah perlu dicatat pada kedua lokasi. Menghapus hanya Rumah ke Warung akan menyisakan arah sebaliknya sehingga model pasangan itu berubah menjadi satu arah. Pada skenario penutupan fisik, kedua catatan dihilangkan bersama. Nama tetangga tetap harus tersedia sebagai kunci dictionary luar agar daftar tetangganya dapat dibaca saat diproses.</w:t>
      </w:r>
    </w:p>
    <w:p w14:paraId="1FEF643A" w14:textId="77777777" w:rsidR="00C1046D" w:rsidRDefault="000465FF">
      <w:pPr>
        <w:keepNext/>
        <w:spacing w:before="140" w:after="60"/>
        <w:ind w:firstLine="0"/>
      </w:pPr>
      <w:r>
        <w:rPr>
          <w:i/>
        </w:rPr>
        <w:t>3) Menyimpan estimasi menuju Kampus</w:t>
      </w:r>
    </w:p>
    <w:p w14:paraId="3DE4C489" w14:textId="77777777" w:rsidR="00C1046D" w:rsidRDefault="000465FF">
      <w:pPr>
        <w:keepLines/>
        <w:spacing w:before="80" w:after="100"/>
        <w:ind w:firstLine="0"/>
      </w:pPr>
      <w:r>
        <w:rPr>
          <w:rFonts w:ascii="Courier New" w:hAnsi="Courier New"/>
          <w:sz w:val="16"/>
        </w:rPr>
        <w:t>heuristik = {</w:t>
      </w:r>
      <w:r>
        <w:rPr>
          <w:rFonts w:ascii="Courier New" w:hAnsi="Courier New"/>
          <w:sz w:val="16"/>
        </w:rPr>
        <w:br/>
        <w:t xml:space="preserve">    "Rumah": 6, "Warung": 4,</w:t>
      </w:r>
      <w:r>
        <w:rPr>
          <w:rFonts w:ascii="Courier New" w:hAnsi="Courier New"/>
          <w:sz w:val="16"/>
        </w:rPr>
        <w:br/>
        <w:t xml:space="preserve">    "Taman": 4, "Perpustakaan": 2,</w:t>
      </w:r>
      <w:r>
        <w:rPr>
          <w:rFonts w:ascii="Courier New" w:hAnsi="Courier New"/>
          <w:sz w:val="16"/>
        </w:rPr>
        <w:br/>
        <w:t xml:space="preserve">    "Kampus": 0</w:t>
      </w:r>
      <w:r>
        <w:rPr>
          <w:rFonts w:ascii="Courier New" w:hAnsi="Courier New"/>
          <w:sz w:val="16"/>
        </w:rPr>
        <w:br/>
        <w:t>}</w:t>
      </w:r>
    </w:p>
    <w:p w14:paraId="0C548FD8" w14:textId="77777777" w:rsidR="00C1046D" w:rsidRDefault="000465FF">
      <w:pPr>
        <w:jc w:val="both"/>
      </w:pPr>
      <w:r>
        <w:t>Angka pada dictionary heuristik menyatakan estimasi jarak yang tersisa sampai Kampus. Nama kuncinya harus sama dengan nama simpul di graf. Perbedaan seperti Perpus dan Perpustakaan akan menyebabkan estimasi tidak ditemukan saat diakses. Kampus diberi nilai nol karena setelah tujuan dicapai tidak diperlukan perjalanan tambahan.</w:t>
      </w:r>
    </w:p>
    <w:p w14:paraId="231EFD4E" w14:textId="77777777" w:rsidR="00C1046D" w:rsidRDefault="000465FF">
      <w:pPr>
        <w:jc w:val="both"/>
      </w:pPr>
      <w:r>
        <w:t>Estimasi tersebut disusun khusus untuk Kampus sehingga tidak langsung sesuai apabila tujuan diganti, misalnya menjadi Taman. Untuk tujuan baru, penyusun dapat menggunakan h nol pada semua lokasi atau menyiapkan heuristik baru yang telah diperiksa. Fungsi dasar menerima nilai ini dari luar; pemanggil bertanggung jawab menyediakan estimasi yang sesuai dengan tujuannya.</w:t>
      </w:r>
    </w:p>
    <w:p w14:paraId="76E856C6" w14:textId="77777777" w:rsidR="00C1046D" w:rsidRDefault="000465FF">
      <w:pPr>
        <w:keepNext/>
        <w:spacing w:before="140" w:after="60"/>
        <w:ind w:firstLine="0"/>
      </w:pPr>
      <w:r>
        <w:rPr>
          <w:i/>
        </w:rPr>
        <w:t>4) Mendefinisikan fungsi pencarian</w:t>
      </w:r>
    </w:p>
    <w:p w14:paraId="4A55E809" w14:textId="77777777" w:rsidR="00C1046D" w:rsidRDefault="000465FF">
      <w:pPr>
        <w:keepLines/>
        <w:spacing w:before="80" w:after="100"/>
        <w:ind w:firstLine="0"/>
      </w:pPr>
      <w:r>
        <w:rPr>
          <w:rFonts w:ascii="Courier New" w:hAnsi="Courier New"/>
          <w:sz w:val="16"/>
        </w:rPr>
        <w:t>def a_star(graf, heuristik, awal, tujuan):</w:t>
      </w:r>
    </w:p>
    <w:p w14:paraId="5CB36FB8" w14:textId="77777777" w:rsidR="00C1046D" w:rsidRDefault="000465FF">
      <w:pPr>
        <w:jc w:val="both"/>
      </w:pPr>
      <w:r>
        <w:t>Definisi dengan kata def membentuk fungsi yang menerima graf, heuristik, awal, dan tujuan. Keempatnya masing-masing menyediakan jaringan jalan, perkiraan sisa biaya, posisi keberangkatan, dan lokasi sasaran. Mendefinisikan fungsi belum menjalankan pencarian; proses dimulai ketika a_star dipanggil dengan data tertentu.</w:t>
      </w:r>
    </w:p>
    <w:p w14:paraId="6AD1C680" w14:textId="77777777" w:rsidR="00C1046D" w:rsidRDefault="000465FF">
      <w:pPr>
        <w:jc w:val="both"/>
      </w:pPr>
      <w:r>
        <w:lastRenderedPageBreak/>
        <w:t>Pemisahan prosedur dan data memungkinkan satu fungsi dipakai untuk perubahan graf maupun variasi heuristik. Dua nilai yang dikembalikan dapat diolah sebagai jalur dan biaya secara terpisah. Program uji juga dapat langsung memeriksa nilai tersebut, tanpa perlu menafsirkan tulisan hasil pencetakan di terminal.</w:t>
      </w:r>
    </w:p>
    <w:p w14:paraId="0CB9027B" w14:textId="77777777" w:rsidR="00C1046D" w:rsidRDefault="000465FF">
      <w:pPr>
        <w:keepNext/>
        <w:spacing w:before="140" w:after="60"/>
        <w:ind w:firstLine="0"/>
      </w:pPr>
      <w:r>
        <w:rPr>
          <w:i/>
        </w:rPr>
        <w:t>5) Membentuk kondisi awal</w:t>
      </w:r>
    </w:p>
    <w:p w14:paraId="30A0E467" w14:textId="77777777" w:rsidR="00C1046D" w:rsidRDefault="000465FF">
      <w:pPr>
        <w:keepLines/>
        <w:spacing w:before="80" w:after="100"/>
        <w:ind w:firstLine="0"/>
      </w:pPr>
      <w:r>
        <w:rPr>
          <w:rFonts w:ascii="Courier New" w:hAnsi="Courier New"/>
          <w:sz w:val="16"/>
        </w:rPr>
        <w:t>antrean = [(heuristik[awal], 0, [awal])]</w:t>
      </w:r>
      <w:r>
        <w:rPr>
          <w:rFonts w:ascii="Courier New" w:hAnsi="Courier New"/>
          <w:sz w:val="16"/>
        </w:rPr>
        <w:br/>
        <w:t>biaya_terbaik = {awal: 0}</w:t>
      </w:r>
    </w:p>
    <w:p w14:paraId="27671458" w14:textId="77777777" w:rsidR="00C1046D" w:rsidRDefault="000465FF">
      <w:pPr>
        <w:jc w:val="both"/>
      </w:pPr>
      <w:r>
        <w:t>Kondisi awal hanya memuat satu kandidat. Komponen f diisi h dari awal karena biaya g masih nol, komponen g menyimpan nol, dan komponen jalur berisi [awal]. List dengan satu elemen sudah mempunyai sifat heap. Karena itu, tidak diperlukan pemanggilan heapify pada inisialisasi ini.</w:t>
      </w:r>
    </w:p>
    <w:p w14:paraId="38842E0A" w14:textId="77777777" w:rsidR="00C1046D" w:rsidRDefault="000465FF">
      <w:pPr>
        <w:jc w:val="both"/>
      </w:pPr>
      <w:r>
        <w:t>Catatan biaya terbaik mula-mula hanya menetapkan awal bernilai nol; simpul lain belum tercatat. Jalur positif yang kembali ke awal tidak akan lebih murah daripada nilai nol tersebut. Dengan cara ini, kembali ke titik awal tidak menghasilkan kandidat tambahan yang gagal memperbaiki biaya.</w:t>
      </w:r>
    </w:p>
    <w:p w14:paraId="41E706B5" w14:textId="77777777" w:rsidR="00C1046D" w:rsidRDefault="000465FF">
      <w:pPr>
        <w:keepNext/>
        <w:spacing w:before="140" w:after="60"/>
        <w:ind w:firstLine="0"/>
      </w:pPr>
      <w:r>
        <w:rPr>
          <w:i/>
        </w:rPr>
        <w:t>6) Memproses antrean selama masih berisi kandidat</w:t>
      </w:r>
    </w:p>
    <w:p w14:paraId="56F915C2" w14:textId="77777777" w:rsidR="00C1046D" w:rsidRDefault="000465FF">
      <w:pPr>
        <w:keepLines/>
        <w:spacing w:before="80" w:after="100"/>
        <w:ind w:firstLine="0"/>
      </w:pPr>
      <w:r>
        <w:rPr>
          <w:rFonts w:ascii="Courier New" w:hAnsi="Courier New"/>
          <w:sz w:val="16"/>
        </w:rPr>
        <w:t>while antrean:</w:t>
      </w:r>
      <w:r>
        <w:rPr>
          <w:rFonts w:ascii="Courier New" w:hAnsi="Courier New"/>
          <w:sz w:val="16"/>
        </w:rPr>
        <w:br/>
        <w:t xml:space="preserve">    _, jarak, jalur = heapq.heappop(antrean)</w:t>
      </w:r>
      <w:r>
        <w:rPr>
          <w:rFonts w:ascii="Courier New" w:hAnsi="Courier New"/>
          <w:sz w:val="16"/>
        </w:rPr>
        <w:br/>
        <w:t xml:space="preserve">    sekarang = jalur[-1]</w:t>
      </w:r>
    </w:p>
    <w:p w14:paraId="2CC4A2AC" w14:textId="77777777" w:rsidR="00C1046D" w:rsidRDefault="000465FF">
      <w:pPr>
        <w:jc w:val="both"/>
      </w:pPr>
      <w:r>
        <w:t>Pengulangan while berlangsung selama antrean berisi elemen. Pemanggilan heappop mengambil sekaligus menghapus tuple terkecil, lalu membagikan komponennya ke tiga variabel. Nilai f diterima _, biaya aktual diterima jarak, dan list perjalanan diterima jalur. Simbol _ merupakan variabel biasa yang secara konvensi menandai nilai yang tidak akan digunakan lagi.</w:t>
      </w:r>
    </w:p>
    <w:p w14:paraId="0EA1693E" w14:textId="77777777" w:rsidR="00C1046D" w:rsidRDefault="000465FF">
      <w:pPr>
        <w:jc w:val="both"/>
      </w:pPr>
      <w:r>
        <w:t>Indeks -1 membaca elemen paling akhir tanpa menghapusnya. Pada jalur [Rumah, Warung, Perpustakaan], hasilnya adalah Perpustakaan. Karena setiap perluasan menambahkan lokasi di ujung list, elemen terakhir itu menunjukkan simpul tempat kandidat berada saat ini.</w:t>
      </w:r>
    </w:p>
    <w:p w14:paraId="614F314F" w14:textId="77777777" w:rsidR="00C1046D" w:rsidRDefault="000465FF">
      <w:pPr>
        <w:keepNext/>
        <w:spacing w:before="140" w:after="60"/>
        <w:ind w:firstLine="0"/>
      </w:pPr>
      <w:r>
        <w:rPr>
          <w:i/>
        </w:rPr>
        <w:t>7) Melewati kandidat yang sudah usang</w:t>
      </w:r>
    </w:p>
    <w:p w14:paraId="36238FF9" w14:textId="77777777" w:rsidR="00C1046D" w:rsidRDefault="000465FF">
      <w:pPr>
        <w:keepLines/>
        <w:spacing w:before="80" w:after="100"/>
        <w:ind w:firstLine="0"/>
      </w:pPr>
      <w:r>
        <w:rPr>
          <w:rFonts w:ascii="Courier New" w:hAnsi="Courier New"/>
          <w:sz w:val="16"/>
        </w:rPr>
        <w:t>if jarak != biaya_terbaik[sekarang]:</w:t>
      </w:r>
      <w:r>
        <w:rPr>
          <w:rFonts w:ascii="Courier New" w:hAnsi="Courier New"/>
          <w:sz w:val="16"/>
        </w:rPr>
        <w:br/>
        <w:t xml:space="preserve">    continue</w:t>
      </w:r>
    </w:p>
    <w:p w14:paraId="0D5708FE" w14:textId="77777777" w:rsidR="00C1046D" w:rsidRDefault="000465FF">
      <w:pPr>
        <w:jc w:val="both"/>
      </w:pPr>
      <w:r>
        <w:t>Heap dapat masih menyimpan entri terdahulu ketika perjalanan yang lebih murah sudah ditemukan. Kondisi ini mencocokkan biaya entri dengan biaya terbaru simpulnya. Ketidaksamaan membuat continue melompat ke putaran while berikutnya. Dengan demikian, program tidak memperluas tetangga memakai biaya lama yang telah dikalahkan.</w:t>
      </w:r>
    </w:p>
    <w:p w14:paraId="5F00C154" w14:textId="77777777" w:rsidR="00C1046D" w:rsidRDefault="000465FF">
      <w:pPr>
        <w:jc w:val="both"/>
      </w:pPr>
      <w:r>
        <w:t>Strategi tersebut memungkinkan pembaruan dilakukan dengan menyisipkan kandidat baru tanpa mencari dan menghapus entri lama di tengah heap. Biaya pada contoh dasar semuanya bilangan bulat. Jika penerapan lain menggunakan angka desimal, representasi dan pembanding biayanya perlu diperhatikan agar efek pembulatan tidak mengubah keputusan perbaikan biaya.</w:t>
      </w:r>
    </w:p>
    <w:p w14:paraId="3B05912D" w14:textId="77777777" w:rsidR="00C1046D" w:rsidRDefault="000465FF">
      <w:pPr>
        <w:keepNext/>
        <w:spacing w:before="140" w:after="60"/>
        <w:ind w:firstLine="0"/>
      </w:pPr>
      <w:r>
        <w:rPr>
          <w:i/>
        </w:rPr>
        <w:t>8) Menghentikan pencarian ketika tujuan dipilih</w:t>
      </w:r>
    </w:p>
    <w:p w14:paraId="5F9F4722" w14:textId="77777777" w:rsidR="00C1046D" w:rsidRDefault="000465FF">
      <w:pPr>
        <w:keepLines/>
        <w:spacing w:before="80" w:after="100"/>
        <w:ind w:firstLine="0"/>
      </w:pPr>
      <w:r>
        <w:rPr>
          <w:rFonts w:ascii="Courier New" w:hAnsi="Courier New"/>
          <w:sz w:val="16"/>
        </w:rPr>
        <w:t>if sekarang == tujuan:</w:t>
      </w:r>
      <w:r>
        <w:rPr>
          <w:rFonts w:ascii="Courier New" w:hAnsi="Courier New"/>
          <w:sz w:val="16"/>
        </w:rPr>
        <w:br/>
        <w:t xml:space="preserve">    return jalur, jarak</w:t>
      </w:r>
    </w:p>
    <w:p w14:paraId="7C78D0BE" w14:textId="77777777" w:rsidR="00C1046D" w:rsidRDefault="000465FF">
      <w:pPr>
        <w:jc w:val="both"/>
      </w:pPr>
      <w:r>
        <w:t>Pengecekan tujuan dilakukan setelah kandidat minimum diambil dan dinyatakan masih valid. Jika simpul terakhir sama dengan tujuan, pasangan jalur dan jarak dikembalikan. Return mengakhiri pemanggilan fungsi secara keseluruhan. Seluruh kandidat yang masih menunggu tidak dilanjutkan pada pencarian tersebut.</w:t>
      </w:r>
    </w:p>
    <w:p w14:paraId="41ED10B8" w14:textId="77777777" w:rsidR="00C1046D" w:rsidRDefault="000465FF">
      <w:pPr>
        <w:jc w:val="both"/>
      </w:pPr>
      <w:r>
        <w:t>Karena kondisi tujuan mendahului akses tetangga, pemilihan Kampus tidak membuka graf[Kampus]. Inilah dasar tidak memasukkan tujuan dalam jumlah ekspansi. Jika posisi awal sudah sama dengan tujuan, pemeriksaan pertama langsung berhasil dan menghasilkan [awal] dengan biaya nol tanpa menelusuri ruas.</w:t>
      </w:r>
    </w:p>
    <w:p w14:paraId="3EA73AE3" w14:textId="77777777" w:rsidR="00C1046D" w:rsidRDefault="000465FF">
      <w:pPr>
        <w:keepNext/>
        <w:spacing w:before="140" w:after="60"/>
        <w:ind w:firstLine="0"/>
      </w:pPr>
      <w:r>
        <w:rPr>
          <w:i/>
        </w:rPr>
        <w:t>9) Membaca setiap tetangga</w:t>
      </w:r>
    </w:p>
    <w:p w14:paraId="308ADA5A" w14:textId="77777777" w:rsidR="00C1046D" w:rsidRDefault="000465FF">
      <w:pPr>
        <w:keepLines/>
        <w:spacing w:before="80" w:after="100"/>
        <w:ind w:firstLine="0"/>
      </w:pPr>
      <w:r>
        <w:rPr>
          <w:rFonts w:ascii="Courier New" w:hAnsi="Courier New"/>
          <w:sz w:val="16"/>
        </w:rPr>
        <w:t>for tetangga, jarak_jalan in (</w:t>
      </w:r>
      <w:r>
        <w:rPr>
          <w:rFonts w:ascii="Courier New" w:hAnsi="Courier New"/>
          <w:sz w:val="16"/>
        </w:rPr>
        <w:br/>
        <w:t xml:space="preserve">    graf[sekarang].items()):</w:t>
      </w:r>
      <w:r>
        <w:rPr>
          <w:rFonts w:ascii="Courier New" w:hAnsi="Courier New"/>
          <w:sz w:val="16"/>
        </w:rPr>
        <w:br/>
        <w:t xml:space="preserve">    g_baru = jarak + jarak_jalan</w:t>
      </w:r>
    </w:p>
    <w:p w14:paraId="59E777E6" w14:textId="77777777" w:rsidR="00C1046D" w:rsidRDefault="000465FF">
      <w:pPr>
        <w:jc w:val="both"/>
      </w:pPr>
      <w:r>
        <w:t>Pemanggilan items menyediakan pasangan tetangga dan bobot untuk dibaca oleh for. Setiap pasangan memberi kemungkinan perluasan jalur. Nilai g_baru didapat dari biaya sampai simpul sekarang ditambah bobot ruas ke tetangga. Nilai ini masih berupa biaya perjalanan aktual dan belum ditambah estimasi h.</w:t>
      </w:r>
    </w:p>
    <w:p w14:paraId="1FEF9E27" w14:textId="77777777" w:rsidR="00C1046D" w:rsidRDefault="000465FF">
      <w:pPr>
        <w:jc w:val="both"/>
      </w:pPr>
      <w:r>
        <w:t>Sebagai contoh, Warung dicapai dengan jarak 2 dan terhubung ke Perpustakaan melalui ruas 2, sehingga g_baru = 4. Pilihan dari Warung kembali ke Rumah juga memberi 4, tetapi Rumah sudah mempunyai biaya terbaik nol. Kesamaan biaya kandidat tidak berarti keputusan penerimaannya sama, sebab masing-masing dibandingkan dengan catatan simpul tujuan yang berbeda.</w:t>
      </w:r>
    </w:p>
    <w:p w14:paraId="469311B7" w14:textId="77777777" w:rsidR="00C1046D" w:rsidRDefault="000465FF">
      <w:pPr>
        <w:keepNext/>
        <w:spacing w:before="140" w:after="60"/>
        <w:ind w:firstLine="0"/>
      </w:pPr>
      <w:r>
        <w:rPr>
          <w:i/>
        </w:rPr>
        <w:t>10) Memeriksa apakah biaya benar-benar membaik</w:t>
      </w:r>
    </w:p>
    <w:p w14:paraId="131B6144" w14:textId="77777777" w:rsidR="00C1046D" w:rsidRDefault="000465FF">
      <w:pPr>
        <w:keepLines/>
        <w:spacing w:before="80" w:after="100"/>
        <w:ind w:firstLine="0"/>
      </w:pPr>
      <w:r>
        <w:rPr>
          <w:rFonts w:ascii="Courier New" w:hAnsi="Courier New"/>
          <w:sz w:val="16"/>
        </w:rPr>
        <w:t>if g_baru &lt; biaya_terbaik.get(</w:t>
      </w:r>
      <w:r>
        <w:rPr>
          <w:rFonts w:ascii="Courier New" w:hAnsi="Courier New"/>
          <w:sz w:val="16"/>
        </w:rPr>
        <w:br/>
        <w:t xml:space="preserve">    tetangga, float("inf")):</w:t>
      </w:r>
    </w:p>
    <w:p w14:paraId="1C6F21A2" w14:textId="77777777" w:rsidR="00C1046D" w:rsidRDefault="000465FF">
      <w:pPr>
        <w:jc w:val="both"/>
      </w:pPr>
      <w:r>
        <w:t>Fungsi get membaca catatan tetangga jika sudah ada, atau memberikan tak hingga jika kuncinya belum ditemukan. Biaya berhingga yang pertama ditemukan selalu lebih kecil daripada nilai bawaan tersebut. Setelah simpul memiliki catatan, kandidat berikutnya hanya diterima apabila benar-benar menurunkan biaya.</w:t>
      </w:r>
    </w:p>
    <w:p w14:paraId="6E69F29B" w14:textId="77777777" w:rsidR="00C1046D" w:rsidRDefault="000465FF">
      <w:pPr>
        <w:jc w:val="both"/>
      </w:pPr>
      <w:r>
        <w:t>Operator &lt; mempertahankan pembaruan yang ketat. Kandidat dengan biaya setara tidak menggantikan catatan maupun menambah entri baru. Aturan ini mengurangi kandidat yang tidak memberi perbaikan. Karena keluaran yang diminta hanya satu jalur minimum, mengabaikan jalur setara tidak menghapus seluruh kemungkinan solusi optimal.</w:t>
      </w:r>
    </w:p>
    <w:p w14:paraId="718D0B55" w14:textId="77777777" w:rsidR="00C1046D" w:rsidRDefault="000465FF">
      <w:pPr>
        <w:keepNext/>
        <w:spacing w:before="140" w:after="60"/>
        <w:ind w:firstLine="0"/>
      </w:pPr>
      <w:r>
        <w:rPr>
          <w:i/>
        </w:rPr>
        <w:t>11) Membentuk prioritas dan jalur baru</w:t>
      </w:r>
    </w:p>
    <w:p w14:paraId="4AF8B2CA" w14:textId="77777777" w:rsidR="00C1046D" w:rsidRDefault="000465FF">
      <w:pPr>
        <w:keepLines/>
        <w:spacing w:before="80" w:after="100"/>
        <w:ind w:firstLine="0"/>
      </w:pPr>
      <w:r>
        <w:rPr>
          <w:rFonts w:ascii="Courier New" w:hAnsi="Courier New"/>
          <w:sz w:val="16"/>
        </w:rPr>
        <w:t>biaya_terbaik[tetangga] = g_baru</w:t>
      </w:r>
      <w:r>
        <w:rPr>
          <w:rFonts w:ascii="Courier New" w:hAnsi="Courier New"/>
          <w:sz w:val="16"/>
        </w:rPr>
        <w:br/>
        <w:t>f_baru = g_baru + heuristik[tetangga]</w:t>
      </w:r>
      <w:r>
        <w:rPr>
          <w:rFonts w:ascii="Courier New" w:hAnsi="Courier New"/>
          <w:sz w:val="16"/>
        </w:rPr>
        <w:br/>
        <w:t>jalur_baru = jalur + [tetangga]</w:t>
      </w:r>
    </w:p>
    <w:p w14:paraId="41EFD36A" w14:textId="77777777" w:rsidR="00C1046D" w:rsidRDefault="000465FF">
      <w:pPr>
        <w:jc w:val="both"/>
      </w:pPr>
      <w:r>
        <w:t xml:space="preserve">Biaya tetangga diperbarui sesudah kandidat lolos pemeriksaan perbaikan. Prioritasnya kemudian dihitung dari g_baru ditambah estimasi pada lokasi tetangga. Akses heuristik[tetangga] sesuai dengan posisi akhir kandidat baru; </w:t>
      </w:r>
      <w:r>
        <w:lastRenderedPageBreak/>
        <w:t>menggunakan heuristik[sekarang] justru merujuk pada lokasi sebelumnya.</w:t>
      </w:r>
    </w:p>
    <w:p w14:paraId="288E4FCB" w14:textId="77777777" w:rsidR="00C1046D" w:rsidRDefault="000465FF">
      <w:pPr>
        <w:jc w:val="both"/>
      </w:pPr>
      <w:r>
        <w:t>Penjumlahan jalur + [tetangga] membentuk list tersendiri dengan menyalin awalan jalur dan menambahkan satu lokasi. Riwayat pada list sebelumnya tetap tersedia tanpa perubahan untuk kandidat lain. Penyalinan seluruh awalan tersebut membuat waktu dan ruang yang diperlukan dipengaruhi oleh panjang jalur L.</w:t>
      </w:r>
    </w:p>
    <w:p w14:paraId="7697E0C1" w14:textId="77777777" w:rsidR="00C1046D" w:rsidRDefault="000465FF">
      <w:pPr>
        <w:keepNext/>
        <w:spacing w:before="140" w:after="60"/>
        <w:ind w:firstLine="0"/>
      </w:pPr>
      <w:r>
        <w:rPr>
          <w:i/>
        </w:rPr>
        <w:t>12) Menambahkan kandidat ke heap</w:t>
      </w:r>
    </w:p>
    <w:p w14:paraId="3B964D4A" w14:textId="77777777" w:rsidR="00C1046D" w:rsidRDefault="000465FF">
      <w:pPr>
        <w:keepLines/>
        <w:spacing w:before="80" w:after="100"/>
        <w:ind w:firstLine="0"/>
      </w:pPr>
      <w:r>
        <w:rPr>
          <w:rFonts w:ascii="Courier New" w:hAnsi="Courier New"/>
          <w:sz w:val="16"/>
        </w:rPr>
        <w:t>heapq.heappush(antrean,</w:t>
      </w:r>
      <w:r>
        <w:rPr>
          <w:rFonts w:ascii="Courier New" w:hAnsi="Courier New"/>
          <w:sz w:val="16"/>
        </w:rPr>
        <w:br/>
        <w:t xml:space="preserve">    (f_baru, g_baru, jalur_baru))</w:t>
      </w:r>
    </w:p>
    <w:p w14:paraId="101FEF6B" w14:textId="77777777" w:rsidR="00C1046D" w:rsidRDefault="000465FF">
      <w:pPr>
        <w:jc w:val="both"/>
      </w:pPr>
      <w:r>
        <w:t>Penyisipan melalui heappush menjaga aturan min-heap setelah kandidat baru ditambahkan. Posisi komponen tuple menentukan urutan pembandingannya. Menempatkan g sebelum f akan membuat biaya yang sudah ditempuh menjadi prioritas utama, sehingga pemilihan tidak lagi mengikuti aturan A* pada penelusuran manual.</w:t>
      </w:r>
    </w:p>
    <w:p w14:paraId="3430A60D" w14:textId="77777777" w:rsidR="00C1046D" w:rsidRDefault="000465FF">
      <w:pPr>
        <w:jc w:val="both"/>
      </w:pPr>
      <w:r>
        <w:t>Nama simpul bertipe string memungkinkan list jalur dibandingkan ketika f dan g seri. Jika nama itu diganti objek yang tidak mendukung perbandingan, tuple dapat menimbulkan kesalahan pada keadaan seri. Penyertaan penghitung unik dapat menghindari perbandingan objek, tetapi perubahan tersebut perlu dijelaskan sebagai variasi implementasi.</w:t>
      </w:r>
    </w:p>
    <w:p w14:paraId="495F13D1" w14:textId="77777777" w:rsidR="00C1046D" w:rsidRDefault="000465FF">
      <w:pPr>
        <w:keepNext/>
        <w:spacing w:before="140" w:after="60"/>
        <w:ind w:firstLine="0"/>
      </w:pPr>
      <w:r>
        <w:rPr>
          <w:i/>
        </w:rPr>
        <w:t>13) Menyatakan tidak ada rute</w:t>
      </w:r>
    </w:p>
    <w:p w14:paraId="5F88239F" w14:textId="77777777" w:rsidR="00C1046D" w:rsidRDefault="000465FF">
      <w:pPr>
        <w:keepLines/>
        <w:spacing w:before="80" w:after="100"/>
        <w:ind w:firstLine="0"/>
      </w:pPr>
      <w:r>
        <w:rPr>
          <w:rFonts w:ascii="Courier New" w:hAnsi="Courier New"/>
          <w:sz w:val="16"/>
        </w:rPr>
        <w:t>return None, None</w:t>
      </w:r>
    </w:p>
    <w:p w14:paraId="04CB7DC8" w14:textId="77777777" w:rsidR="00C1046D" w:rsidRDefault="000465FF">
      <w:pPr>
        <w:jc w:val="both"/>
      </w:pPr>
      <w:r>
        <w:t>Return terakhir berada di luar pengulangan dan hanya dicapai jika kandidat habis sebelum tujuan dikembalikan. Pasangan None membedakan ketiadaan rute dari jalur sah atau biaya nol. Pada Kampus yang terisolasi, lokasi lain masih dapat dijangkau, tetapi tidak tersedia rangkaian sisi untuk menyelesaikan perjalanan ke Kampus.</w:t>
      </w:r>
    </w:p>
    <w:p w14:paraId="0DA50E2B" w14:textId="77777777" w:rsidR="00C1046D" w:rsidRDefault="000465FF">
      <w:pPr>
        <w:jc w:val="both"/>
      </w:pPr>
      <w:r>
        <w:t>Penanda internal None, None dapat diterjemahkan oleh pemanggil menjadi pesan Tidak ada rute menuju kampus. Fungsi tidak perlu mencetak biaya tak hingga. Pemisahan hasil komputasi dan cara menampilkannya memungkinkan fungsi dipakai oleh skrip uji maupun antarmuka lain.</w:t>
      </w:r>
    </w:p>
    <w:p w14:paraId="101D370E" w14:textId="77777777" w:rsidR="00C1046D" w:rsidRDefault="000465FF">
      <w:pPr>
        <w:keepNext/>
        <w:spacing w:before="140" w:after="60"/>
        <w:ind w:firstLine="0"/>
      </w:pPr>
      <w:r>
        <w:rPr>
          <w:i/>
        </w:rPr>
        <w:t>14) Memanggil fungsi dan menampilkan hasil</w:t>
      </w:r>
    </w:p>
    <w:p w14:paraId="4BD5C6BD" w14:textId="77777777" w:rsidR="00C1046D" w:rsidRDefault="000465FF">
      <w:pPr>
        <w:keepLines/>
        <w:spacing w:before="80" w:after="100"/>
        <w:ind w:firstLine="0"/>
      </w:pPr>
      <w:r>
        <w:rPr>
          <w:rFonts w:ascii="Courier New" w:hAnsi="Courier New"/>
          <w:sz w:val="16"/>
        </w:rPr>
        <w:t>if __name__ == "__main__":</w:t>
      </w:r>
      <w:r>
        <w:rPr>
          <w:rFonts w:ascii="Courier New" w:hAnsi="Courier New"/>
          <w:sz w:val="16"/>
        </w:rPr>
        <w:br/>
        <w:t xml:space="preserve">    jalur, jarak = a_star(</w:t>
      </w:r>
      <w:r>
        <w:rPr>
          <w:rFonts w:ascii="Courier New" w:hAnsi="Courier New"/>
          <w:sz w:val="16"/>
        </w:rPr>
        <w:br/>
        <w:t xml:space="preserve">        graf, heuristik, "Rumah", "Kampus")</w:t>
      </w:r>
      <w:r>
        <w:rPr>
          <w:rFonts w:ascii="Courier New" w:hAnsi="Courier New"/>
          <w:sz w:val="16"/>
        </w:rPr>
        <w:br/>
        <w:t xml:space="preserve">    if jalur is None:</w:t>
      </w:r>
      <w:r>
        <w:rPr>
          <w:rFonts w:ascii="Courier New" w:hAnsi="Courier New"/>
          <w:sz w:val="16"/>
        </w:rPr>
        <w:br/>
        <w:t xml:space="preserve">        print("Tidak ada rute menuju kampus.")</w:t>
      </w:r>
      <w:r>
        <w:rPr>
          <w:rFonts w:ascii="Courier New" w:hAnsi="Courier New"/>
          <w:sz w:val="16"/>
        </w:rPr>
        <w:br/>
        <w:t xml:space="preserve">    else:</w:t>
      </w:r>
      <w:r>
        <w:rPr>
          <w:rFonts w:ascii="Courier New" w:hAnsi="Courier New"/>
          <w:sz w:val="16"/>
        </w:rPr>
        <w:br/>
        <w:t xml:space="preserve">        print("Rute terpendek:",</w:t>
      </w:r>
      <w:r>
        <w:rPr>
          <w:rFonts w:ascii="Courier New" w:hAnsi="Courier New"/>
          <w:sz w:val="16"/>
        </w:rPr>
        <w:br/>
        <w:t xml:space="preserve">              " -&gt; ".join(jalur))</w:t>
      </w:r>
      <w:r>
        <w:rPr>
          <w:rFonts w:ascii="Courier New" w:hAnsi="Courier New"/>
          <w:sz w:val="16"/>
        </w:rPr>
        <w:br/>
        <w:t xml:space="preserve">        print("Total jarak:", jarak, "km")</w:t>
      </w:r>
    </w:p>
    <w:p w14:paraId="63361268" w14:textId="77777777" w:rsidR="00C1046D" w:rsidRDefault="000465FF">
      <w:pPr>
        <w:jc w:val="both"/>
      </w:pPr>
      <w:r>
        <w:t>Kondisi __name__ membatasi eksekusi contoh pada saat berkas dijalankan langsung. Jika diimpor sebagai modul oleh skrip pengujian, definisi fungsi dan data tetap dapat digunakan tanpa mencetak hasil demonstrasi. Dengan demikian, keluaran contoh utama tidak ikut bercampur dalam catatan eksperimen.</w:t>
      </w:r>
    </w:p>
    <w:p w14:paraId="2C6D0024" w14:textId="77777777" w:rsidR="00C1046D" w:rsidRDefault="000465FF">
      <w:pPr>
        <w:jc w:val="both"/>
      </w:pPr>
      <w:r>
        <w:t xml:space="preserve">Pasangan keluaran diterima oleh jalur dan jarak. Apabila jalur tersedia, join menyatukan nama lokasi menggunakan pemisah panah. Operasi ini hanya memformat list sebagai teks; pencarian tidak dijalankan ulang. Angka biaya tetap berasal dari </w:t>
      </w:r>
      <w:r>
        <w:t>algoritma dan dikonfirmasi skrip uji melalui penjumlahan bobot pada rutenya.</w:t>
      </w:r>
    </w:p>
    <w:p w14:paraId="6CAB2F2E" w14:textId="77777777" w:rsidR="00C1046D" w:rsidRDefault="000465FF">
      <w:pPr>
        <w:pStyle w:val="Heading2"/>
      </w:pPr>
      <w:r>
        <w:t>B. Rancangan Pengujian</w:t>
      </w:r>
    </w:p>
    <w:p w14:paraId="7E3DEA33" w14:textId="77777777" w:rsidR="00C1046D" w:rsidRDefault="000465FF">
      <w:pPr>
        <w:jc w:val="both"/>
      </w:pPr>
      <w:r>
        <w:t>Pengujian utama terdiri atas S1 dengan jalan normal, S2 dengan ruas Warung–Perpustakaan ditutup, S3 dengan Perpustakaan–Kampus bernilai 10 km, S4 dengan dua akses Kampus dihapus, dan S5 dengan awal serta tujuan di Kampus. Setiap penutupan atau perubahan jarak diterapkan pada kedua arah jalan.</w:t>
      </w:r>
    </w:p>
    <w:p w14:paraId="284E9559" w14:textId="77777777" w:rsidR="00C1046D" w:rsidRDefault="000465FF">
      <w:pPr>
        <w:jc w:val="both"/>
      </w:pPr>
      <w:r>
        <w:t>Tiga algoritma dijalankan untuk masing-masing skenario sehingga diperoleh 15 eksekusi. Dijkstra menggunakan fungsi pencarian yang sama dengan h nol pada setiap simpul. BFS memproses FIFO dan menandai simpul sejak pertama ditemukan. Urutan tetangga mengikuti susunan dictionary. Karena tujuan tetap Kampus dan perubahan hanya menghapus ruas atau menaikkan bobot, heuristik A* dasar tetap konsisten.</w:t>
      </w:r>
    </w:p>
    <w:p w14:paraId="69C443AF" w14:textId="77777777" w:rsidR="00C1046D" w:rsidRDefault="000465FF">
      <w:pPr>
        <w:pStyle w:val="Heading2"/>
      </w:pPr>
      <w:r>
        <w:t>C. Validasi dan Metrik</w:t>
      </w:r>
    </w:p>
    <w:p w14:paraId="29656DF0" w14:textId="77777777" w:rsidR="00C1046D" w:rsidRDefault="000465FF">
      <w:pPr>
        <w:jc w:val="both"/>
      </w:pPr>
      <w:r>
        <w:t>Enumerasi semua jalur sederhana menyediakan acuan independen bagi biaya A* dan Dijkstra pada graf kecil. Pemeriksaan rute meliputi ketepatan awal dan tujuan, keberadaan sisi untuk setiap pasangan berurutan, serta kesesuaian jumlah bobot. Selain itu, program uji memastikan bobot positif dan syarat konsistensi berlaku pada seluruh ruas yang tersisa.</w:t>
      </w:r>
    </w:p>
    <w:p w14:paraId="3337501A" w14:textId="77777777" w:rsidR="00C1046D" w:rsidRDefault="000465FF">
      <w:pPr>
        <w:jc w:val="both"/>
      </w:pPr>
      <w:r>
        <w:t>Pembungkus dictionary GrafTerukur mencatat ekspansi saat fungsi membaca daftar tetangga. Pencatatan ini tidak mengubah prioritas pencarian, dan tujuan yang langsung dikembalikan tidak masuk hitungan. Eksperimen tidak merekam durasi eksekusi maupun RAM. Oleh sebab itu, penafsiran hasil dibatasi pada biaya jalur dan banyaknya ekspansi di graf yang diuji.</w:t>
      </w:r>
    </w:p>
    <w:p w14:paraId="6C08CCF6" w14:textId="77777777" w:rsidR="00C1046D" w:rsidRDefault="000465FF">
      <w:pPr>
        <w:pStyle w:val="Heading2"/>
      </w:pPr>
      <w:r>
        <w:t>D. Hasil Pengujian</w:t>
      </w:r>
    </w:p>
    <w:p w14:paraId="28ABD934" w14:textId="77777777" w:rsidR="00C1046D" w:rsidRDefault="000465FF">
      <w:pPr>
        <w:keepNext/>
        <w:spacing w:before="100" w:after="80"/>
        <w:ind w:firstLine="0"/>
        <w:jc w:val="center"/>
      </w:pPr>
      <w:r>
        <w:rPr>
          <w:sz w:val="16"/>
        </w:rPr>
        <w:t>TABEL VI</w:t>
      </w:r>
      <w:r>
        <w:rPr>
          <w:sz w:val="16"/>
        </w:rPr>
        <w:br/>
        <w:t>BIAYA JALUR DAN JUMLAH EKSPANSI</w:t>
      </w:r>
    </w:p>
    <w:tbl>
      <w:tblPr>
        <w:tblW w:w="0" w:type="auto"/>
        <w:jc w:val="center"/>
        <w:tblLayout w:type="fixed"/>
        <w:tblLook w:val="04A0" w:firstRow="1" w:lastRow="0" w:firstColumn="1" w:lastColumn="0" w:noHBand="0" w:noVBand="1"/>
      </w:tblPr>
      <w:tblGrid>
        <w:gridCol w:w="720"/>
        <w:gridCol w:w="1440"/>
        <w:gridCol w:w="1440"/>
        <w:gridCol w:w="1440"/>
      </w:tblGrid>
      <w:tr w:rsidR="00C1046D" w14:paraId="5D2528F4"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63B85FA7" w14:textId="77777777" w:rsidR="00C1046D" w:rsidRDefault="000465FF">
            <w:pPr>
              <w:ind w:firstLine="0"/>
            </w:pPr>
            <w:r>
              <w:rPr>
                <w:b/>
                <w:sz w:val="16"/>
              </w:rPr>
              <w:t>Kasus</w:t>
            </w:r>
          </w:p>
        </w:tc>
        <w:tc>
          <w:tcPr>
            <w:tcW w:w="1440"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333A799D" w14:textId="77777777" w:rsidR="00C1046D" w:rsidRDefault="000465FF">
            <w:pPr>
              <w:ind w:firstLine="0"/>
              <w:jc w:val="center"/>
            </w:pPr>
            <w:r>
              <w:rPr>
                <w:b/>
                <w:sz w:val="16"/>
              </w:rPr>
              <w:t>A*</w:t>
            </w:r>
          </w:p>
        </w:tc>
        <w:tc>
          <w:tcPr>
            <w:tcW w:w="1440"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65583DBF" w14:textId="77777777" w:rsidR="00C1046D" w:rsidRDefault="000465FF">
            <w:pPr>
              <w:ind w:firstLine="0"/>
              <w:jc w:val="center"/>
            </w:pPr>
            <w:r>
              <w:rPr>
                <w:b/>
                <w:sz w:val="16"/>
              </w:rPr>
              <w:t>Dijkstra</w:t>
            </w:r>
          </w:p>
        </w:tc>
        <w:tc>
          <w:tcPr>
            <w:tcW w:w="1440"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0545ADB2" w14:textId="77777777" w:rsidR="00C1046D" w:rsidRDefault="000465FF">
            <w:pPr>
              <w:ind w:firstLine="0"/>
              <w:jc w:val="center"/>
            </w:pPr>
            <w:r>
              <w:rPr>
                <w:b/>
                <w:sz w:val="16"/>
              </w:rPr>
              <w:t>BFS</w:t>
            </w:r>
          </w:p>
        </w:tc>
      </w:tr>
      <w:tr w:rsidR="00C1046D" w14:paraId="413E416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5A107AE" w14:textId="77777777" w:rsidR="00C1046D" w:rsidRDefault="000465FF">
            <w:pPr>
              <w:ind w:firstLine="0"/>
            </w:pPr>
            <w:r>
              <w:rPr>
                <w:sz w:val="16"/>
              </w:rPr>
              <w:t>S1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DB0A5C2" w14:textId="77777777" w:rsidR="00C1046D" w:rsidRDefault="000465FF">
            <w:pPr>
              <w:ind w:firstLine="0"/>
              <w:jc w:val="center"/>
            </w:pPr>
            <w:r>
              <w:rPr>
                <w:sz w:val="16"/>
              </w:rPr>
              <w:t>7 / 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CD3CD95" w14:textId="77777777" w:rsidR="00C1046D" w:rsidRDefault="000465FF">
            <w:pPr>
              <w:ind w:firstLine="0"/>
              <w:jc w:val="center"/>
            </w:pPr>
            <w:r>
              <w:rPr>
                <w:sz w:val="16"/>
              </w:rPr>
              <w:t>7 / 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4829942" w14:textId="77777777" w:rsidR="00C1046D" w:rsidRDefault="000465FF">
            <w:pPr>
              <w:ind w:firstLine="0"/>
              <w:jc w:val="center"/>
            </w:pPr>
            <w:r>
              <w:rPr>
                <w:sz w:val="16"/>
              </w:rPr>
              <w:t>9 / 4</w:t>
            </w:r>
          </w:p>
        </w:tc>
      </w:tr>
      <w:tr w:rsidR="00C1046D" w14:paraId="4741913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C610B9B" w14:textId="77777777" w:rsidR="00C1046D" w:rsidRDefault="000465FF">
            <w:pPr>
              <w:ind w:firstLine="0"/>
            </w:pPr>
            <w:r>
              <w:rPr>
                <w:sz w:val="16"/>
              </w:rPr>
              <w:t>S2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206E957" w14:textId="77777777" w:rsidR="00C1046D" w:rsidRDefault="000465FF">
            <w:pPr>
              <w:ind w:firstLine="0"/>
              <w:jc w:val="center"/>
            </w:pPr>
            <w:r>
              <w:rPr>
                <w:sz w:val="16"/>
              </w:rPr>
              <w:t>9 / 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E3272A4" w14:textId="77777777" w:rsidR="00C1046D" w:rsidRDefault="000465FF">
            <w:pPr>
              <w:ind w:firstLine="0"/>
              <w:jc w:val="center"/>
            </w:pPr>
            <w:r>
              <w:rPr>
                <w:sz w:val="16"/>
              </w:rPr>
              <w:t>9 / 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064D4B9" w14:textId="77777777" w:rsidR="00C1046D" w:rsidRDefault="000465FF">
            <w:pPr>
              <w:ind w:firstLine="0"/>
              <w:jc w:val="center"/>
            </w:pPr>
            <w:r>
              <w:rPr>
                <w:sz w:val="16"/>
              </w:rPr>
              <w:t>9 / 3</w:t>
            </w:r>
          </w:p>
        </w:tc>
      </w:tr>
      <w:tr w:rsidR="00C1046D" w14:paraId="2701386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96C431F" w14:textId="77777777" w:rsidR="00C1046D" w:rsidRDefault="000465FF">
            <w:pPr>
              <w:ind w:firstLine="0"/>
            </w:pPr>
            <w:r>
              <w:rPr>
                <w:sz w:val="16"/>
              </w:rPr>
              <w:t>S3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957BDD4" w14:textId="77777777" w:rsidR="00C1046D" w:rsidRDefault="000465FF">
            <w:pPr>
              <w:ind w:firstLine="0"/>
              <w:jc w:val="center"/>
            </w:pPr>
            <w:r>
              <w:rPr>
                <w:sz w:val="16"/>
              </w:rPr>
              <w:t>9 / 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61A1F06" w14:textId="77777777" w:rsidR="00C1046D" w:rsidRDefault="000465FF">
            <w:pPr>
              <w:ind w:firstLine="0"/>
              <w:jc w:val="center"/>
            </w:pPr>
            <w:r>
              <w:rPr>
                <w:sz w:val="16"/>
              </w:rPr>
              <w:t>9 / 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324D4B7" w14:textId="77777777" w:rsidR="00C1046D" w:rsidRDefault="000465FF">
            <w:pPr>
              <w:ind w:firstLine="0"/>
              <w:jc w:val="center"/>
            </w:pPr>
            <w:r>
              <w:rPr>
                <w:sz w:val="16"/>
              </w:rPr>
              <w:t>9 / 4</w:t>
            </w:r>
          </w:p>
        </w:tc>
      </w:tr>
      <w:tr w:rsidR="00C1046D" w14:paraId="06F26F1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4DDFC5E" w14:textId="77777777" w:rsidR="00C1046D" w:rsidRDefault="000465FF">
            <w:pPr>
              <w:ind w:firstLine="0"/>
            </w:pPr>
            <w:r>
              <w:rPr>
                <w:sz w:val="16"/>
              </w:rPr>
              <w:t>S4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3279564" w14:textId="77777777" w:rsidR="00C1046D" w:rsidRDefault="000465FF">
            <w:pPr>
              <w:ind w:firstLine="0"/>
              <w:jc w:val="center"/>
            </w:pPr>
            <w:r>
              <w:rPr>
                <w:sz w:val="16"/>
              </w:rPr>
              <w:t>– / 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09ADEE5" w14:textId="77777777" w:rsidR="00C1046D" w:rsidRDefault="000465FF">
            <w:pPr>
              <w:ind w:firstLine="0"/>
              <w:jc w:val="center"/>
            </w:pPr>
            <w:r>
              <w:rPr>
                <w:sz w:val="16"/>
              </w:rPr>
              <w:t>– / 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065A832" w14:textId="77777777" w:rsidR="00C1046D" w:rsidRDefault="000465FF">
            <w:pPr>
              <w:ind w:firstLine="0"/>
              <w:jc w:val="center"/>
            </w:pPr>
            <w:r>
              <w:rPr>
                <w:sz w:val="16"/>
              </w:rPr>
              <w:t>– / 4</w:t>
            </w:r>
          </w:p>
        </w:tc>
      </w:tr>
      <w:tr w:rsidR="00C1046D" w14:paraId="243AF9F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D9B9E0B" w14:textId="77777777" w:rsidR="00C1046D" w:rsidRDefault="000465FF">
            <w:pPr>
              <w:ind w:firstLine="0"/>
            </w:pPr>
            <w:r>
              <w:rPr>
                <w:sz w:val="16"/>
              </w:rPr>
              <w:t>S5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60ACEAE" w14:textId="77777777" w:rsidR="00C1046D" w:rsidRDefault="000465FF">
            <w:pPr>
              <w:ind w:firstLine="0"/>
              <w:jc w:val="center"/>
            </w:pPr>
            <w:r>
              <w:rPr>
                <w:sz w:val="16"/>
              </w:rPr>
              <w:t>0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7A7DC61" w14:textId="77777777" w:rsidR="00C1046D" w:rsidRDefault="000465FF">
            <w:pPr>
              <w:ind w:firstLine="0"/>
              <w:jc w:val="center"/>
            </w:pPr>
            <w:r>
              <w:rPr>
                <w:sz w:val="16"/>
              </w:rPr>
              <w:t>0 / 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DBE2FC2" w14:textId="77777777" w:rsidR="00C1046D" w:rsidRDefault="000465FF">
            <w:pPr>
              <w:ind w:firstLine="0"/>
              <w:jc w:val="center"/>
            </w:pPr>
            <w:r>
              <w:rPr>
                <w:sz w:val="16"/>
              </w:rPr>
              <w:t>0 / 0</w:t>
            </w:r>
          </w:p>
        </w:tc>
      </w:tr>
    </w:tbl>
    <w:p w14:paraId="05958149" w14:textId="77777777" w:rsidR="00C1046D" w:rsidRDefault="00C1046D">
      <w:pPr>
        <w:spacing w:line="60" w:lineRule="exact"/>
      </w:pPr>
    </w:p>
    <w:p w14:paraId="538D723C" w14:textId="77777777" w:rsidR="00C1046D" w:rsidRDefault="000465FF">
      <w:pPr>
        <w:jc w:val="both"/>
      </w:pPr>
      <w:r>
        <w:t>Isi sel pada Tabel VI dibaca sebagai biaya kilometer / jumlah ekspansi. Simbol – menunjukkan rute yang tidak tersedia, bukan jarak nol. Pemeriksaan A* dan Dijkstra terhadap hasil enumerasi seluruhnya terpenuhi. Perbandingan khusus untuk kondisi S1 divisualisasikan dalam Gambar 2.</w:t>
      </w:r>
    </w:p>
    <w:p w14:paraId="746441C8" w14:textId="77777777" w:rsidR="00C1046D" w:rsidRDefault="000465FF">
      <w:pPr>
        <w:keepNext/>
        <w:spacing w:before="100"/>
        <w:ind w:firstLine="0"/>
        <w:jc w:val="center"/>
      </w:pPr>
      <w:r>
        <w:rPr>
          <w:noProof/>
        </w:rPr>
        <w:lastRenderedPageBreak/>
        <w:drawing>
          <wp:inline distT="0" distB="0" distL="0" distR="0" wp14:anchorId="28F576F2" wp14:editId="6BE0D803">
            <wp:extent cx="320040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il_ieee.png"/>
                    <pic:cNvPicPr/>
                  </pic:nvPicPr>
                  <pic:blipFill>
                    <a:blip r:embed="rId7"/>
                    <a:stretch>
                      <a:fillRect/>
                    </a:stretch>
                  </pic:blipFill>
                  <pic:spPr>
                    <a:xfrm>
                      <a:off x="0" y="0"/>
                      <a:ext cx="3200400" cy="2560320"/>
                    </a:xfrm>
                    <a:prstGeom prst="rect">
                      <a:avLst/>
                    </a:prstGeom>
                  </pic:spPr>
                </pic:pic>
              </a:graphicData>
            </a:graphic>
          </wp:inline>
        </w:drawing>
      </w:r>
    </w:p>
    <w:p w14:paraId="453C9BA1" w14:textId="77777777" w:rsidR="00C1046D" w:rsidRDefault="000465FF">
      <w:pPr>
        <w:spacing w:before="40" w:after="120"/>
        <w:ind w:firstLine="0"/>
      </w:pPr>
      <w:r>
        <w:rPr>
          <w:sz w:val="16"/>
        </w:rPr>
        <w:t>Gambar 2. Biaya rute dan banyaknya ekspansi untuk kondisi normal; pemilihan tujuan tidak termasuk ekspansi.</w:t>
      </w:r>
    </w:p>
    <w:p w14:paraId="412B40A3" w14:textId="77777777" w:rsidR="00C1046D" w:rsidRDefault="000465FF">
      <w:pPr>
        <w:jc w:val="both"/>
      </w:pPr>
      <w:r>
        <w:t>Rute A* pada S1 adalah Rumah → Warung → Perpustakaan → Kampus, dengan total 7 km melalui tiga ekspansi. Dijkstra memberikan jalur serta jarak identik, tetapi membuka empat simpul. BFS menghasilkan Rumah → Taman → Kampus sejauh 9 km karena pilihan tersebut hanya melewati dua ruas. Perbedaan keluaran mencerminkan perbedaan sasaran optimasi ketiga metode.</w:t>
      </w:r>
    </w:p>
    <w:p w14:paraId="335B7C31" w14:textId="77777777" w:rsidR="00C1046D" w:rsidRDefault="000465FF">
      <w:pPr>
        <w:jc w:val="both"/>
      </w:pPr>
      <w:r>
        <w:t>Pada S2, terputusnya Warung–Perpustakaan membuat perjalanan ke Kampus beralih melalui Taman. Pada S3, jalur lewat Perpustakaan lebih dahulu memberikan catatan Kampus sebesar 14 km, lalu jalur dari Taman menurunkannya menjadi 9 km. Peristiwa ini menunjukkan bagaimana relaksasi memperbaiki biaya yang sebelumnya ditemukan.</w:t>
      </w:r>
    </w:p>
    <w:p w14:paraId="57B82882" w14:textId="77777777" w:rsidR="00C1046D" w:rsidRDefault="000465FF">
      <w:pPr>
        <w:jc w:val="both"/>
      </w:pPr>
      <w:r>
        <w:t>S4 menyebabkan semua algoritma membuka empat simpul yang terjangkau sebelum menyatakan tidak ada rute. Sebaliknya, S5 langsung menghasilkan [Kampus] dengan biaya nol tanpa ekspansi. Kedua keadaan tersebut menguji respons terhadap tujuan yang terisolasi dan perjalanan yang dimulai di tujuan itu sendiri.</w:t>
      </w:r>
    </w:p>
    <w:p w14:paraId="4EF6F2B8" w14:textId="77777777" w:rsidR="00C1046D" w:rsidRDefault="000465FF">
      <w:pPr>
        <w:pStyle w:val="Heading2"/>
      </w:pPr>
      <w:r>
        <w:t>E. Pembahasan dan Keterbatasan</w:t>
      </w:r>
    </w:p>
    <w:p w14:paraId="72CA6178" w14:textId="77777777" w:rsidR="00C1046D" w:rsidRDefault="000465FF">
      <w:pPr>
        <w:jc w:val="both"/>
      </w:pPr>
      <w:r>
        <w:t>Keuntungan satu ekspansi A* atas Dijkstra pada S1 berlaku untuk susunan graf dan heuristik contoh ini. Banyaknya ekspansi juga dapat berubah akibat urutan tetangga dan cara menangani prioritas seri. Tanpa pengukuran durasi, angka tersebut tidak dapat digunakan untuk menyatakan bahwa A* selalu lebih cepat.</w:t>
      </w:r>
    </w:p>
    <w:p w14:paraId="590A369F" w14:textId="77777777" w:rsidR="00C1046D" w:rsidRDefault="000465FF">
      <w:pPr>
        <w:jc w:val="both"/>
      </w:pPr>
      <w:r>
        <w:t>Model lima lokasi dipilih agar seluruh hasil mudah ditelusuri secara manual, sehingga cakupannya belum mencerminkan persoalan navigasi sebenarnya. EBS-A*, JPSW, TransPath, LLM-A*, DWA, dan ACLS tidak termasuk algoritma yang dijalankan dalam eksperimen. Pembahasannya berasal dari penelitian terkait sebagai konteks, bukan hasil pengujian ulang di laporan.</w:t>
      </w:r>
    </w:p>
    <w:p w14:paraId="77DE5FAE" w14:textId="77777777" w:rsidR="00C1046D" w:rsidRDefault="000465FF">
      <w:pPr>
        <w:pStyle w:val="Heading2"/>
      </w:pPr>
      <w:r>
        <w:t>F. Penelusuran Perubahan Kondisi Jalan</w:t>
      </w:r>
    </w:p>
    <w:p w14:paraId="290981F6" w14:textId="77777777" w:rsidR="00C1046D" w:rsidRDefault="000465FF">
      <w:pPr>
        <w:keepNext/>
        <w:spacing w:before="140" w:after="60"/>
        <w:ind w:firstLine="0"/>
      </w:pPr>
      <w:r>
        <w:rPr>
          <w:i/>
        </w:rPr>
        <w:t>1) S2 penutupan Warung dan Perpustakaan</w:t>
      </w:r>
    </w:p>
    <w:p w14:paraId="6CCB75A2" w14:textId="77777777" w:rsidR="00C1046D" w:rsidRDefault="000465FF">
      <w:pPr>
        <w:jc w:val="both"/>
      </w:pPr>
      <w:r>
        <w:t>Pencarian S2 tetap memasukkan Warung berprioritas 6 dan Taman berprioritas 8 dari Rumah. Warung dibuka terlebih dahulu, tetapi hanya memiliki tetangga Rumah setelah sisi ke Perpustakaan dihapus. Pilihan kembali tidak lebih murah daripada biaya awal nol, sehingga tidak ditambahkan. Antrean kemudian mengarahkan proses ke Taman.</w:t>
      </w:r>
    </w:p>
    <w:p w14:paraId="546CBBB1" w14:textId="77777777" w:rsidR="00C1046D" w:rsidRDefault="000465FF">
      <w:pPr>
        <w:jc w:val="both"/>
      </w:pPr>
      <w:r>
        <w:t>Ekspansi Taman menemukan Kampus dengan g = 4 + 5 = 9 dan h = 0. Setelah Kampus dipilih, hasilnya menjadi Rumah → Taman → Kampus. Walaupun Warung pernah dibuka, simpul itu tidak masuk solusi akhir. Hal ini membedakan urutan usaha pencarian dari urutan lokasi pada rute yang akhirnya dikembalikan.</w:t>
      </w:r>
    </w:p>
    <w:p w14:paraId="6A69483E" w14:textId="77777777" w:rsidR="00C1046D" w:rsidRDefault="000465FF">
      <w:pPr>
        <w:jc w:val="both"/>
      </w:pPr>
      <w:r>
        <w:t>Perpustakaan masih memiliki ruas menuju Kampus pada S2. Namun, algoritma tidak menelusurinya dari Kampus karena pemilihan tujuan telah mengakhiri proses. Menemukan rute tidak mensyaratkan kunjungan ke seluruh simpul pada komponen graf. Dengan definisi ekspansi yang digunakan, A*, Dijkstra, dan BFS masing-masing mencatat tiga ekspansi.</w:t>
      </w:r>
    </w:p>
    <w:p w14:paraId="640575A5" w14:textId="77777777" w:rsidR="00C1046D" w:rsidRDefault="000465FF">
      <w:pPr>
        <w:keepNext/>
        <w:spacing w:before="140" w:after="60"/>
        <w:ind w:firstLine="0"/>
      </w:pPr>
      <w:r>
        <w:rPr>
          <w:i/>
        </w:rPr>
        <w:t>2) S3 penambahan jarak Perpustakaan ke Kampus</w:t>
      </w:r>
    </w:p>
    <w:p w14:paraId="407F3633" w14:textId="77777777" w:rsidR="00C1046D" w:rsidRDefault="000465FF">
      <w:pPr>
        <w:jc w:val="both"/>
      </w:pPr>
      <w:r>
        <w:t>Urutan S3 sampai pembukaan Perpustakaan tidak berbeda dari kondisi normal. Ruas Perpustakaan–Kampus yang kini berbobot 10 kemudian membentuk kandidat tujuan dengan g = 4 + 10 = 14 dan f = 14. Taman masih menunggu sejak awal dengan prioritas 8. Oleh sebab itu, Taman diproses sebelum kandidat Kampus yang berbiaya 14.</w:t>
      </w:r>
    </w:p>
    <w:p w14:paraId="6B4F14A5" w14:textId="77777777" w:rsidR="00C1046D" w:rsidRDefault="000465FF">
      <w:pPr>
        <w:keepNext/>
        <w:spacing w:before="100" w:after="80"/>
        <w:ind w:firstLine="0"/>
        <w:jc w:val="center"/>
      </w:pPr>
      <w:r>
        <w:rPr>
          <w:sz w:val="16"/>
        </w:rPr>
        <w:t>TABEL VII</w:t>
      </w:r>
      <w:r>
        <w:rPr>
          <w:sz w:val="16"/>
        </w:rPr>
        <w:br/>
        <w:t>PEMBARUAN KANDIDAT PADA SKENARIO S3</w:t>
      </w:r>
    </w:p>
    <w:tbl>
      <w:tblPr>
        <w:tblW w:w="0" w:type="auto"/>
        <w:jc w:val="center"/>
        <w:tblLayout w:type="fixed"/>
        <w:tblLook w:val="04A0" w:firstRow="1" w:lastRow="0" w:firstColumn="1" w:lastColumn="0" w:noHBand="0" w:noVBand="1"/>
      </w:tblPr>
      <w:tblGrid>
        <w:gridCol w:w="792"/>
        <w:gridCol w:w="504"/>
        <w:gridCol w:w="3744"/>
      </w:tblGrid>
      <w:tr w:rsidR="00C1046D" w14:paraId="5EA40C53"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53D80124" w14:textId="77777777" w:rsidR="00C1046D" w:rsidRDefault="000465FF">
            <w:pPr>
              <w:ind w:firstLine="0"/>
            </w:pPr>
            <w:r>
              <w:rPr>
                <w:b/>
                <w:sz w:val="16"/>
              </w:rPr>
              <w:t>Dipilih</w:t>
            </w:r>
          </w:p>
        </w:tc>
        <w:tc>
          <w:tcPr>
            <w:tcW w:w="504"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20B09E04" w14:textId="77777777" w:rsidR="00C1046D" w:rsidRDefault="000465FF">
            <w:pPr>
              <w:ind w:firstLine="0"/>
              <w:jc w:val="center"/>
            </w:pPr>
            <w:r>
              <w:rPr>
                <w:b/>
                <w:sz w:val="16"/>
              </w:rPr>
              <w:t>g</w:t>
            </w:r>
          </w:p>
        </w:tc>
        <w:tc>
          <w:tcPr>
            <w:tcW w:w="3744"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32AAD46C" w14:textId="77777777" w:rsidR="00C1046D" w:rsidRDefault="000465FF">
            <w:pPr>
              <w:ind w:firstLine="0"/>
              <w:jc w:val="center"/>
            </w:pPr>
            <w:r>
              <w:rPr>
                <w:b/>
                <w:sz w:val="16"/>
              </w:rPr>
              <w:t>Kandidat penting sesudahnya</w:t>
            </w:r>
          </w:p>
        </w:tc>
      </w:tr>
      <w:tr w:rsidR="00C1046D" w14:paraId="171D368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679A4DE" w14:textId="77777777" w:rsidR="00C1046D" w:rsidRDefault="000465FF">
            <w:pPr>
              <w:ind w:firstLine="0"/>
            </w:pPr>
            <w:r>
              <w:rPr>
                <w:sz w:val="16"/>
              </w:rPr>
              <w:t>R</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3B6B4E3" w14:textId="77777777" w:rsidR="00C1046D" w:rsidRDefault="000465FF">
            <w:pPr>
              <w:ind w:firstLine="0"/>
              <w:jc w:val="center"/>
            </w:pPr>
            <w:r>
              <w:rPr>
                <w:sz w:val="16"/>
              </w:rPr>
              <w:t>0</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34632F1" w14:textId="77777777" w:rsidR="00C1046D" w:rsidRDefault="000465FF">
            <w:pPr>
              <w:ind w:firstLine="0"/>
              <w:jc w:val="center"/>
            </w:pPr>
            <w:r>
              <w:rPr>
                <w:sz w:val="16"/>
              </w:rPr>
              <w:t>W(2,6), T(4,8)</w:t>
            </w:r>
          </w:p>
        </w:tc>
      </w:tr>
      <w:tr w:rsidR="00C1046D" w14:paraId="43390B6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6C16687" w14:textId="77777777" w:rsidR="00C1046D" w:rsidRDefault="000465FF">
            <w:pPr>
              <w:ind w:firstLine="0"/>
            </w:pPr>
            <w:r>
              <w:rPr>
                <w:sz w:val="16"/>
              </w:rPr>
              <w:t>W</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4873D8E" w14:textId="77777777" w:rsidR="00C1046D" w:rsidRDefault="000465FF">
            <w:pPr>
              <w:ind w:firstLine="0"/>
              <w:jc w:val="center"/>
            </w:pPr>
            <w:r>
              <w:rPr>
                <w:sz w:val="16"/>
              </w:rPr>
              <w:t>2</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3515BBB" w14:textId="77777777" w:rsidR="00C1046D" w:rsidRDefault="000465FF">
            <w:pPr>
              <w:ind w:firstLine="0"/>
              <w:jc w:val="center"/>
            </w:pPr>
            <w:r>
              <w:rPr>
                <w:sz w:val="16"/>
              </w:rPr>
              <w:t>P(4,6), T(4,8)</w:t>
            </w:r>
          </w:p>
        </w:tc>
      </w:tr>
      <w:tr w:rsidR="00C1046D" w14:paraId="19A5272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E770232" w14:textId="77777777" w:rsidR="00C1046D" w:rsidRDefault="000465FF">
            <w:pPr>
              <w:ind w:firstLine="0"/>
            </w:pPr>
            <w:r>
              <w:rPr>
                <w:sz w:val="16"/>
              </w:rPr>
              <w:t>P</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69C3692" w14:textId="77777777" w:rsidR="00C1046D" w:rsidRDefault="000465FF">
            <w:pPr>
              <w:ind w:firstLine="0"/>
              <w:jc w:val="center"/>
            </w:pPr>
            <w:r>
              <w:rPr>
                <w:sz w:val="16"/>
              </w:rPr>
              <w:t>4</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1E64300" w14:textId="77777777" w:rsidR="00C1046D" w:rsidRDefault="000465FF">
            <w:pPr>
              <w:ind w:firstLine="0"/>
              <w:jc w:val="center"/>
            </w:pPr>
            <w:r>
              <w:rPr>
                <w:sz w:val="16"/>
              </w:rPr>
              <w:t>T(4,8), K(14,14)</w:t>
            </w:r>
          </w:p>
        </w:tc>
      </w:tr>
      <w:tr w:rsidR="00C1046D" w14:paraId="5E2B28B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FDCAA75" w14:textId="77777777" w:rsidR="00C1046D" w:rsidRDefault="000465FF">
            <w:pPr>
              <w:ind w:firstLine="0"/>
            </w:pPr>
            <w:r>
              <w:rPr>
                <w:sz w:val="16"/>
              </w:rPr>
              <w:t>T</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F8444C9" w14:textId="77777777" w:rsidR="00C1046D" w:rsidRDefault="000465FF">
            <w:pPr>
              <w:ind w:firstLine="0"/>
              <w:jc w:val="center"/>
            </w:pPr>
            <w:r>
              <w:rPr>
                <w:sz w:val="16"/>
              </w:rPr>
              <w:t>4</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04FBDA5" w14:textId="77777777" w:rsidR="00C1046D" w:rsidRDefault="000465FF">
            <w:pPr>
              <w:ind w:firstLine="0"/>
              <w:jc w:val="center"/>
            </w:pPr>
            <w:r>
              <w:rPr>
                <w:sz w:val="16"/>
              </w:rPr>
              <w:t>K(9,9), K(14,14)</w:t>
            </w:r>
          </w:p>
        </w:tc>
      </w:tr>
      <w:tr w:rsidR="00C1046D" w14:paraId="33B3EF1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8C538FD" w14:textId="77777777" w:rsidR="00C1046D" w:rsidRDefault="000465FF">
            <w:pPr>
              <w:ind w:firstLine="0"/>
            </w:pPr>
            <w:r>
              <w:rPr>
                <w:sz w:val="16"/>
              </w:rPr>
              <w:t>K</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1281336" w14:textId="77777777" w:rsidR="00C1046D" w:rsidRDefault="000465FF">
            <w:pPr>
              <w:ind w:firstLine="0"/>
              <w:jc w:val="center"/>
            </w:pPr>
            <w:r>
              <w:rPr>
                <w:sz w:val="16"/>
              </w:rPr>
              <w:t>9</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975B529" w14:textId="77777777" w:rsidR="00C1046D" w:rsidRDefault="000465FF">
            <w:pPr>
              <w:ind w:firstLine="0"/>
              <w:jc w:val="center"/>
            </w:pPr>
            <w:r>
              <w:rPr>
                <w:sz w:val="16"/>
              </w:rPr>
              <w:t>Berhenti</w:t>
            </w:r>
          </w:p>
        </w:tc>
      </w:tr>
    </w:tbl>
    <w:p w14:paraId="18E81ADA" w14:textId="77777777" w:rsidR="00C1046D" w:rsidRDefault="00C1046D">
      <w:pPr>
        <w:spacing w:line="60" w:lineRule="exact"/>
      </w:pPr>
    </w:p>
    <w:p w14:paraId="1B5ADA57" w14:textId="77777777" w:rsidR="00C1046D" w:rsidRDefault="000465FF">
      <w:pPr>
        <w:jc w:val="both"/>
      </w:pPr>
      <w:r>
        <w:t>Dari Taman, biaya menuju Kampus dihitung sebagai 4 + 5 = 9. Nilai ini menurunkan catatan sebelumnya, 14, sehingga biaya_terbaik[Kampus] diperbarui dan kandidat baru disisipkan. Kedua entri Kampus dapat berada bersama dalam heap; yang lama tidak langsung dihapus. Kandidat berbiaya 9 diambil lebih dahulu dan fungsi mengembalikan rute melalui Taman.</w:t>
      </w:r>
    </w:p>
    <w:p w14:paraId="0776F77A" w14:textId="77777777" w:rsidR="00C1046D" w:rsidRDefault="000465FF">
      <w:pPr>
        <w:jc w:val="both"/>
      </w:pPr>
      <w:r>
        <w:t>Dalam pelaksanaan S3, kandidat lama berbiaya 14 tetap berada di heap sampai pencarian berakhir. Jadi, keberadaan kondisi untuk melewati entri usang tidak berarti kondisi itu selalu dijalankan pada tiap kasus. Skenario ini secara khusus memperlihatkan pembaruan biaya tujuan sebelum pemilihan final, bukan pengambilan kandidat usang setelahnya.</w:t>
      </w:r>
    </w:p>
    <w:p w14:paraId="7A00BBD0" w14:textId="77777777" w:rsidR="00C1046D" w:rsidRDefault="000465FF">
      <w:pPr>
        <w:keepNext/>
        <w:spacing w:before="140" w:after="60"/>
        <w:ind w:firstLine="0"/>
      </w:pPr>
      <w:r>
        <w:rPr>
          <w:i/>
        </w:rPr>
        <w:t>3) S4 tujuan terputus dan S5 awal sama dengan tujuan</w:t>
      </w:r>
    </w:p>
    <w:p w14:paraId="0932191F" w14:textId="77777777" w:rsidR="00C1046D" w:rsidRDefault="000465FF">
      <w:pPr>
        <w:jc w:val="both"/>
      </w:pPr>
      <w:r>
        <w:t xml:space="preserve">Pada S4, ruas Taman–Kampus dan Perpustakaan–Kampus sama-sama dihapus. Pencarian masih dapat membuka Rumah, Warung, Perpustakaan, serta Taman. Jalur yang kembali ke simpul sebelumnya tidak memberikan biaya lebih murah. </w:t>
      </w:r>
      <w:r>
        <w:lastRenderedPageBreak/>
        <w:t>Setelah empat ekspansi selesai, tidak ada kandidat tersisa dan fungsi mengembalikan None, None.</w:t>
      </w:r>
    </w:p>
    <w:p w14:paraId="61FA65CB" w14:textId="77777777" w:rsidR="00C1046D" w:rsidRDefault="000465FF">
      <w:pPr>
        <w:jc w:val="both"/>
      </w:pPr>
      <w:r>
        <w:t>Jawaban tanpa rute pada S4 sesuai dengan struktur masukan. Program tidak boleh menambahkan hubungan yang tidak ada atau memberikan jalur yang berhenti sebelum Kampus sebagai solusi. Kesesuaian dengan enumerasi mengonfirmasi bahwa kegagalan mencapai tujuan justru merupakan keluaran benar pada pengujian ini.</w:t>
      </w:r>
    </w:p>
    <w:p w14:paraId="5E200B0A" w14:textId="77777777" w:rsidR="00C1046D" w:rsidRDefault="000465FF">
      <w:pPr>
        <w:jc w:val="both"/>
      </w:pPr>
      <w:r>
        <w:t>S5 dimulai dengan kandidat Kampus yang memiliki g = 0 dan h = 0. Kandidat pertama yang dikeluarkan langsung memenuhi syarat tujuan. List [Kampus] berisi satu simpul tanpa ruas, sehingga total biaya nol. Banyaknya elemen jalur, sisi yang dilewati, dan ekspansi pada kasus ini berturut-turut adalah satu, nol, dan nol.</w:t>
      </w:r>
    </w:p>
    <w:p w14:paraId="0E5466DD" w14:textId="77777777" w:rsidR="00C1046D" w:rsidRDefault="000465FF">
      <w:pPr>
        <w:pStyle w:val="Heading2"/>
      </w:pPr>
      <w:r>
        <w:t>G. Pengaruh Nilai Heuristik</w:t>
      </w:r>
    </w:p>
    <w:p w14:paraId="56FAD2CC" w14:textId="77777777" w:rsidR="00C1046D" w:rsidRDefault="000465FF">
      <w:pPr>
        <w:jc w:val="both"/>
      </w:pPr>
      <w:r>
        <w:t>Pada rangkaian berikutnya, jaringan jalan normal dipertahankan dan fungsi A* yang sama dijalankan sekali untuk masing-masing dari tujuh heuristik. H0 memakai estimasi nol; H1 seperempat nilai dasar; H2 setengah nilai dasar; H3 nilai dasar; dan H4 biaya sisa tepat. H5 disusun agar admissible tetapi tidak konsisten. H6 memberikan estimasi berlebihan pada Warung dan Perpustakaan.</w:t>
      </w:r>
    </w:p>
    <w:p w14:paraId="6F75C3E2" w14:textId="77777777" w:rsidR="00C1046D" w:rsidRDefault="000465FF">
      <w:pPr>
        <w:keepNext/>
        <w:spacing w:before="100" w:after="80"/>
        <w:ind w:firstLine="0"/>
        <w:jc w:val="center"/>
      </w:pPr>
      <w:r>
        <w:rPr>
          <w:sz w:val="16"/>
        </w:rPr>
        <w:t>TABEL VIII</w:t>
      </w:r>
      <w:r>
        <w:rPr>
          <w:sz w:val="16"/>
        </w:rPr>
        <w:br/>
        <w:t>KONFIGURASI HEURISTIK YANG DIUJI</w:t>
      </w:r>
    </w:p>
    <w:tbl>
      <w:tblPr>
        <w:tblW w:w="0" w:type="auto"/>
        <w:jc w:val="center"/>
        <w:tblLayout w:type="fixed"/>
        <w:tblLook w:val="04A0" w:firstRow="1" w:lastRow="0" w:firstColumn="1" w:lastColumn="0" w:noHBand="0" w:noVBand="1"/>
      </w:tblPr>
      <w:tblGrid>
        <w:gridCol w:w="864"/>
        <w:gridCol w:w="835"/>
        <w:gridCol w:w="835"/>
        <w:gridCol w:w="835"/>
        <w:gridCol w:w="835"/>
        <w:gridCol w:w="835"/>
      </w:tblGrid>
      <w:tr w:rsidR="00C1046D" w14:paraId="3FA1BB1D"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13E8A4E6" w14:textId="77777777" w:rsidR="00C1046D" w:rsidRDefault="000465FF">
            <w:pPr>
              <w:ind w:firstLine="0"/>
            </w:pPr>
            <w:r>
              <w:rPr>
                <w:b/>
                <w:sz w:val="16"/>
              </w:rPr>
              <w:t>Kode</w:t>
            </w:r>
          </w:p>
        </w:tc>
        <w:tc>
          <w:tcPr>
            <w:tcW w:w="835"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5F0ABF54" w14:textId="77777777" w:rsidR="00C1046D" w:rsidRDefault="000465FF">
            <w:pPr>
              <w:ind w:firstLine="0"/>
              <w:jc w:val="center"/>
            </w:pPr>
            <w:r>
              <w:rPr>
                <w:b/>
                <w:sz w:val="16"/>
              </w:rPr>
              <w:t>R</w:t>
            </w:r>
          </w:p>
        </w:tc>
        <w:tc>
          <w:tcPr>
            <w:tcW w:w="835"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3A5AE710" w14:textId="77777777" w:rsidR="00C1046D" w:rsidRDefault="000465FF">
            <w:pPr>
              <w:ind w:firstLine="0"/>
              <w:jc w:val="center"/>
            </w:pPr>
            <w:r>
              <w:rPr>
                <w:b/>
                <w:sz w:val="16"/>
              </w:rPr>
              <w:t>W</w:t>
            </w:r>
          </w:p>
        </w:tc>
        <w:tc>
          <w:tcPr>
            <w:tcW w:w="835"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4C5F19B8" w14:textId="77777777" w:rsidR="00C1046D" w:rsidRDefault="000465FF">
            <w:pPr>
              <w:ind w:firstLine="0"/>
              <w:jc w:val="center"/>
            </w:pPr>
            <w:r>
              <w:rPr>
                <w:b/>
                <w:sz w:val="16"/>
              </w:rPr>
              <w:t>T</w:t>
            </w:r>
          </w:p>
        </w:tc>
        <w:tc>
          <w:tcPr>
            <w:tcW w:w="835"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776A7790" w14:textId="77777777" w:rsidR="00C1046D" w:rsidRDefault="000465FF">
            <w:pPr>
              <w:ind w:firstLine="0"/>
              <w:jc w:val="center"/>
            </w:pPr>
            <w:r>
              <w:rPr>
                <w:b/>
                <w:sz w:val="16"/>
              </w:rPr>
              <w:t>P</w:t>
            </w:r>
          </w:p>
        </w:tc>
        <w:tc>
          <w:tcPr>
            <w:tcW w:w="835"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4A79D9B4" w14:textId="77777777" w:rsidR="00C1046D" w:rsidRDefault="000465FF">
            <w:pPr>
              <w:ind w:firstLine="0"/>
              <w:jc w:val="center"/>
            </w:pPr>
            <w:r>
              <w:rPr>
                <w:b/>
                <w:sz w:val="16"/>
              </w:rPr>
              <w:t>K</w:t>
            </w:r>
          </w:p>
        </w:tc>
      </w:tr>
      <w:tr w:rsidR="00C1046D" w14:paraId="690B67D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A941084" w14:textId="77777777" w:rsidR="00C1046D" w:rsidRDefault="000465FF">
            <w:pPr>
              <w:ind w:firstLine="0"/>
            </w:pPr>
            <w:r>
              <w:rPr>
                <w:sz w:val="16"/>
              </w:rPr>
              <w:t>H0</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D4A6EA5" w14:textId="77777777" w:rsidR="00C1046D" w:rsidRDefault="000465FF">
            <w:pPr>
              <w:ind w:firstLine="0"/>
              <w:jc w:val="center"/>
            </w:pPr>
            <w:r>
              <w:rPr>
                <w:sz w:val="16"/>
              </w:rPr>
              <w:t>0</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B838FDA" w14:textId="77777777" w:rsidR="00C1046D" w:rsidRDefault="000465FF">
            <w:pPr>
              <w:ind w:firstLine="0"/>
              <w:jc w:val="center"/>
            </w:pPr>
            <w:r>
              <w:rPr>
                <w:sz w:val="16"/>
              </w:rPr>
              <w:t>0</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13264DA" w14:textId="77777777" w:rsidR="00C1046D" w:rsidRDefault="000465FF">
            <w:pPr>
              <w:ind w:firstLine="0"/>
              <w:jc w:val="center"/>
            </w:pPr>
            <w:r>
              <w:rPr>
                <w:sz w:val="16"/>
              </w:rPr>
              <w:t>0</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553E40D" w14:textId="77777777" w:rsidR="00C1046D" w:rsidRDefault="000465FF">
            <w:pPr>
              <w:ind w:firstLine="0"/>
              <w:jc w:val="center"/>
            </w:pPr>
            <w:r>
              <w:rPr>
                <w:sz w:val="16"/>
              </w:rPr>
              <w:t>0</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E608CEE" w14:textId="77777777" w:rsidR="00C1046D" w:rsidRDefault="000465FF">
            <w:pPr>
              <w:ind w:firstLine="0"/>
              <w:jc w:val="center"/>
            </w:pPr>
            <w:r>
              <w:rPr>
                <w:sz w:val="16"/>
              </w:rPr>
              <w:t>0</w:t>
            </w:r>
          </w:p>
        </w:tc>
      </w:tr>
      <w:tr w:rsidR="00C1046D" w14:paraId="208A9E9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59C8E94" w14:textId="77777777" w:rsidR="00C1046D" w:rsidRDefault="000465FF">
            <w:pPr>
              <w:ind w:firstLine="0"/>
            </w:pPr>
            <w:r>
              <w:rPr>
                <w:sz w:val="16"/>
              </w:rPr>
              <w:t>H1</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216C94A" w14:textId="77777777" w:rsidR="00C1046D" w:rsidRDefault="000465FF">
            <w:pPr>
              <w:ind w:firstLine="0"/>
              <w:jc w:val="center"/>
            </w:pPr>
            <w:r>
              <w:rPr>
                <w:sz w:val="16"/>
              </w:rPr>
              <w:t>1.5</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F34E9BD" w14:textId="77777777" w:rsidR="00C1046D" w:rsidRDefault="000465FF">
            <w:pPr>
              <w:ind w:firstLine="0"/>
              <w:jc w:val="center"/>
            </w:pPr>
            <w:r>
              <w:rPr>
                <w:sz w:val="16"/>
              </w:rPr>
              <w:t>1</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BF7A091" w14:textId="77777777" w:rsidR="00C1046D" w:rsidRDefault="000465FF">
            <w:pPr>
              <w:ind w:firstLine="0"/>
              <w:jc w:val="center"/>
            </w:pPr>
            <w:r>
              <w:rPr>
                <w:sz w:val="16"/>
              </w:rPr>
              <w:t>1</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5D7E19F" w14:textId="77777777" w:rsidR="00C1046D" w:rsidRDefault="000465FF">
            <w:pPr>
              <w:ind w:firstLine="0"/>
              <w:jc w:val="center"/>
            </w:pPr>
            <w:r>
              <w:rPr>
                <w:sz w:val="16"/>
              </w:rPr>
              <w:t>0.5</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5F76FD9" w14:textId="77777777" w:rsidR="00C1046D" w:rsidRDefault="000465FF">
            <w:pPr>
              <w:ind w:firstLine="0"/>
              <w:jc w:val="center"/>
            </w:pPr>
            <w:r>
              <w:rPr>
                <w:sz w:val="16"/>
              </w:rPr>
              <w:t>0</w:t>
            </w:r>
          </w:p>
        </w:tc>
      </w:tr>
      <w:tr w:rsidR="00C1046D" w14:paraId="6823842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0F1E623" w14:textId="77777777" w:rsidR="00C1046D" w:rsidRDefault="000465FF">
            <w:pPr>
              <w:ind w:firstLine="0"/>
            </w:pPr>
            <w:r>
              <w:rPr>
                <w:sz w:val="16"/>
              </w:rPr>
              <w:t>H2</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B168ECD" w14:textId="77777777" w:rsidR="00C1046D" w:rsidRDefault="000465FF">
            <w:pPr>
              <w:ind w:firstLine="0"/>
              <w:jc w:val="center"/>
            </w:pPr>
            <w:r>
              <w:rPr>
                <w:sz w:val="16"/>
              </w:rPr>
              <w:t>3</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B713042" w14:textId="77777777" w:rsidR="00C1046D" w:rsidRDefault="000465FF">
            <w:pPr>
              <w:ind w:firstLine="0"/>
              <w:jc w:val="center"/>
            </w:pPr>
            <w:r>
              <w:rPr>
                <w:sz w:val="16"/>
              </w:rPr>
              <w:t>2</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055147E" w14:textId="77777777" w:rsidR="00C1046D" w:rsidRDefault="000465FF">
            <w:pPr>
              <w:ind w:firstLine="0"/>
              <w:jc w:val="center"/>
            </w:pPr>
            <w:r>
              <w:rPr>
                <w:sz w:val="16"/>
              </w:rPr>
              <w:t>2</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AFFE850" w14:textId="77777777" w:rsidR="00C1046D" w:rsidRDefault="000465FF">
            <w:pPr>
              <w:ind w:firstLine="0"/>
              <w:jc w:val="center"/>
            </w:pPr>
            <w:r>
              <w:rPr>
                <w:sz w:val="16"/>
              </w:rPr>
              <w:t>1</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68003EE" w14:textId="77777777" w:rsidR="00C1046D" w:rsidRDefault="000465FF">
            <w:pPr>
              <w:ind w:firstLine="0"/>
              <w:jc w:val="center"/>
            </w:pPr>
            <w:r>
              <w:rPr>
                <w:sz w:val="16"/>
              </w:rPr>
              <w:t>0</w:t>
            </w:r>
          </w:p>
        </w:tc>
      </w:tr>
      <w:tr w:rsidR="00C1046D" w14:paraId="435CF47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591729B" w14:textId="77777777" w:rsidR="00C1046D" w:rsidRDefault="000465FF">
            <w:pPr>
              <w:ind w:firstLine="0"/>
            </w:pPr>
            <w:r>
              <w:rPr>
                <w:sz w:val="16"/>
              </w:rPr>
              <w:t>H3</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7E6851E" w14:textId="77777777" w:rsidR="00C1046D" w:rsidRDefault="000465FF">
            <w:pPr>
              <w:ind w:firstLine="0"/>
              <w:jc w:val="center"/>
            </w:pPr>
            <w:r>
              <w:rPr>
                <w:sz w:val="16"/>
              </w:rPr>
              <w:t>6</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18D9D73" w14:textId="77777777" w:rsidR="00C1046D" w:rsidRDefault="000465FF">
            <w:pPr>
              <w:ind w:firstLine="0"/>
              <w:jc w:val="center"/>
            </w:pPr>
            <w:r>
              <w:rPr>
                <w:sz w:val="16"/>
              </w:rPr>
              <w:t>4</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0DE1E8B" w14:textId="77777777" w:rsidR="00C1046D" w:rsidRDefault="000465FF">
            <w:pPr>
              <w:ind w:firstLine="0"/>
              <w:jc w:val="center"/>
            </w:pPr>
            <w:r>
              <w:rPr>
                <w:sz w:val="16"/>
              </w:rPr>
              <w:t>4</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4468534" w14:textId="77777777" w:rsidR="00C1046D" w:rsidRDefault="000465FF">
            <w:pPr>
              <w:ind w:firstLine="0"/>
              <w:jc w:val="center"/>
            </w:pPr>
            <w:r>
              <w:rPr>
                <w:sz w:val="16"/>
              </w:rPr>
              <w:t>2</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070D30A" w14:textId="77777777" w:rsidR="00C1046D" w:rsidRDefault="000465FF">
            <w:pPr>
              <w:ind w:firstLine="0"/>
              <w:jc w:val="center"/>
            </w:pPr>
            <w:r>
              <w:rPr>
                <w:sz w:val="16"/>
              </w:rPr>
              <w:t>0</w:t>
            </w:r>
          </w:p>
        </w:tc>
      </w:tr>
      <w:tr w:rsidR="00C1046D" w14:paraId="476A7AA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01C0852" w14:textId="77777777" w:rsidR="00C1046D" w:rsidRDefault="000465FF">
            <w:pPr>
              <w:ind w:firstLine="0"/>
            </w:pPr>
            <w:r>
              <w:rPr>
                <w:sz w:val="16"/>
              </w:rPr>
              <w:t>H4</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E78125F" w14:textId="77777777" w:rsidR="00C1046D" w:rsidRDefault="000465FF">
            <w:pPr>
              <w:ind w:firstLine="0"/>
              <w:jc w:val="center"/>
            </w:pPr>
            <w:r>
              <w:rPr>
                <w:sz w:val="16"/>
              </w:rPr>
              <w:t>7</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F65A585" w14:textId="77777777" w:rsidR="00C1046D" w:rsidRDefault="000465FF">
            <w:pPr>
              <w:ind w:firstLine="0"/>
              <w:jc w:val="center"/>
            </w:pPr>
            <w:r>
              <w:rPr>
                <w:sz w:val="16"/>
              </w:rPr>
              <w:t>5</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98BC573" w14:textId="77777777" w:rsidR="00C1046D" w:rsidRDefault="000465FF">
            <w:pPr>
              <w:ind w:firstLine="0"/>
              <w:jc w:val="center"/>
            </w:pPr>
            <w:r>
              <w:rPr>
                <w:sz w:val="16"/>
              </w:rPr>
              <w:t>5</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2226FFE" w14:textId="77777777" w:rsidR="00C1046D" w:rsidRDefault="000465FF">
            <w:pPr>
              <w:ind w:firstLine="0"/>
              <w:jc w:val="center"/>
            </w:pPr>
            <w:r>
              <w:rPr>
                <w:sz w:val="16"/>
              </w:rPr>
              <w:t>3</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E2F4B5A" w14:textId="77777777" w:rsidR="00C1046D" w:rsidRDefault="000465FF">
            <w:pPr>
              <w:ind w:firstLine="0"/>
              <w:jc w:val="center"/>
            </w:pPr>
            <w:r>
              <w:rPr>
                <w:sz w:val="16"/>
              </w:rPr>
              <w:t>0</w:t>
            </w:r>
          </w:p>
        </w:tc>
      </w:tr>
      <w:tr w:rsidR="00C1046D" w14:paraId="0C58394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AEF88DE" w14:textId="77777777" w:rsidR="00C1046D" w:rsidRDefault="000465FF">
            <w:pPr>
              <w:ind w:firstLine="0"/>
            </w:pPr>
            <w:r>
              <w:rPr>
                <w:sz w:val="16"/>
              </w:rPr>
              <w:t>H5</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2629BB1" w14:textId="77777777" w:rsidR="00C1046D" w:rsidRDefault="000465FF">
            <w:pPr>
              <w:ind w:firstLine="0"/>
              <w:jc w:val="center"/>
            </w:pPr>
            <w:r>
              <w:rPr>
                <w:sz w:val="16"/>
              </w:rPr>
              <w:t>7</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BFBB67C" w14:textId="77777777" w:rsidR="00C1046D" w:rsidRDefault="000465FF">
            <w:pPr>
              <w:ind w:firstLine="0"/>
              <w:jc w:val="center"/>
            </w:pPr>
            <w:r>
              <w:rPr>
                <w:sz w:val="16"/>
              </w:rPr>
              <w:t>0</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2947D13" w14:textId="77777777" w:rsidR="00C1046D" w:rsidRDefault="000465FF">
            <w:pPr>
              <w:ind w:firstLine="0"/>
              <w:jc w:val="center"/>
            </w:pPr>
            <w:r>
              <w:rPr>
                <w:sz w:val="16"/>
              </w:rPr>
              <w:t>5</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58F2D6D" w14:textId="77777777" w:rsidR="00C1046D" w:rsidRDefault="000465FF">
            <w:pPr>
              <w:ind w:firstLine="0"/>
              <w:jc w:val="center"/>
            </w:pPr>
            <w:r>
              <w:rPr>
                <w:sz w:val="16"/>
              </w:rPr>
              <w:t>3</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0CE7B2E" w14:textId="77777777" w:rsidR="00C1046D" w:rsidRDefault="000465FF">
            <w:pPr>
              <w:ind w:firstLine="0"/>
              <w:jc w:val="center"/>
            </w:pPr>
            <w:r>
              <w:rPr>
                <w:sz w:val="16"/>
              </w:rPr>
              <w:t>0</w:t>
            </w:r>
          </w:p>
        </w:tc>
      </w:tr>
      <w:tr w:rsidR="00C1046D" w14:paraId="43134ED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F99262B" w14:textId="77777777" w:rsidR="00C1046D" w:rsidRDefault="000465FF">
            <w:pPr>
              <w:ind w:firstLine="0"/>
            </w:pPr>
            <w:r>
              <w:rPr>
                <w:sz w:val="16"/>
              </w:rPr>
              <w:t>H6</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159FD67" w14:textId="77777777" w:rsidR="00C1046D" w:rsidRDefault="000465FF">
            <w:pPr>
              <w:ind w:firstLine="0"/>
              <w:jc w:val="center"/>
            </w:pPr>
            <w:r>
              <w:rPr>
                <w:sz w:val="16"/>
              </w:rPr>
              <w:t>6</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45B15F9" w14:textId="77777777" w:rsidR="00C1046D" w:rsidRDefault="000465FF">
            <w:pPr>
              <w:ind w:firstLine="0"/>
              <w:jc w:val="center"/>
            </w:pPr>
            <w:r>
              <w:rPr>
                <w:sz w:val="16"/>
              </w:rPr>
              <w:t>100</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566C079" w14:textId="77777777" w:rsidR="00C1046D" w:rsidRDefault="000465FF">
            <w:pPr>
              <w:ind w:firstLine="0"/>
              <w:jc w:val="center"/>
            </w:pPr>
            <w:r>
              <w:rPr>
                <w:sz w:val="16"/>
              </w:rPr>
              <w:t>4</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1F296F8" w14:textId="77777777" w:rsidR="00C1046D" w:rsidRDefault="000465FF">
            <w:pPr>
              <w:ind w:firstLine="0"/>
              <w:jc w:val="center"/>
            </w:pPr>
            <w:r>
              <w:rPr>
                <w:sz w:val="16"/>
              </w:rPr>
              <w:t>100</w:t>
            </w:r>
          </w:p>
        </w:tc>
        <w:tc>
          <w:tcPr>
            <w:tcW w:w="835"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2968258" w14:textId="77777777" w:rsidR="00C1046D" w:rsidRDefault="000465FF">
            <w:pPr>
              <w:ind w:firstLine="0"/>
              <w:jc w:val="center"/>
            </w:pPr>
            <w:r>
              <w:rPr>
                <w:sz w:val="16"/>
              </w:rPr>
              <w:t>0</w:t>
            </w:r>
          </w:p>
        </w:tc>
      </w:tr>
    </w:tbl>
    <w:p w14:paraId="56C3BADC" w14:textId="77777777" w:rsidR="00C1046D" w:rsidRDefault="00C1046D">
      <w:pPr>
        <w:spacing w:line="60" w:lineRule="exact"/>
      </w:pPr>
    </w:p>
    <w:p w14:paraId="2DE46B55" w14:textId="77777777" w:rsidR="00C1046D" w:rsidRDefault="000465FF">
      <w:pPr>
        <w:jc w:val="both"/>
      </w:pPr>
      <w:r>
        <w:t>Nilai hasil enumerasi menjadi pembanding untuk memeriksa admissibility. Syarat konsistensi diperiksa pada setiap sisi dalam kedua arah. Biaya keluaran dicocokkan dengan jumlah bobot rutenya, dan konfigurasi yang admissible juga diperiksa agar mencapai biaya minimum.</w:t>
      </w:r>
    </w:p>
    <w:p w14:paraId="2EF65473" w14:textId="77777777" w:rsidR="00C1046D" w:rsidRDefault="000465FF">
      <w:pPr>
        <w:keepNext/>
        <w:spacing w:before="100" w:after="80"/>
        <w:ind w:firstLine="0"/>
        <w:jc w:val="center"/>
      </w:pPr>
      <w:r>
        <w:rPr>
          <w:sz w:val="16"/>
        </w:rPr>
        <w:t>TABEL IX</w:t>
      </w:r>
      <w:r>
        <w:rPr>
          <w:sz w:val="16"/>
        </w:rPr>
        <w:br/>
        <w:t>HASIL TUJUH KONFIGURASI HEURISTIK</w:t>
      </w:r>
    </w:p>
    <w:tbl>
      <w:tblPr>
        <w:tblW w:w="0" w:type="auto"/>
        <w:jc w:val="center"/>
        <w:tblLayout w:type="fixed"/>
        <w:tblLook w:val="04A0" w:firstRow="1" w:lastRow="0" w:firstColumn="1" w:lastColumn="0" w:noHBand="0" w:noVBand="1"/>
      </w:tblPr>
      <w:tblGrid>
        <w:gridCol w:w="720"/>
        <w:gridCol w:w="1152"/>
        <w:gridCol w:w="1152"/>
        <w:gridCol w:w="1008"/>
        <w:gridCol w:w="1008"/>
      </w:tblGrid>
      <w:tr w:rsidR="00C1046D" w14:paraId="5224C2C9"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3B129EF0" w14:textId="77777777" w:rsidR="00C1046D" w:rsidRDefault="000465FF">
            <w:pPr>
              <w:ind w:firstLine="0"/>
            </w:pPr>
            <w:r>
              <w:rPr>
                <w:b/>
                <w:sz w:val="16"/>
              </w:rPr>
              <w:t>Kode</w:t>
            </w:r>
          </w:p>
        </w:tc>
        <w:tc>
          <w:tcPr>
            <w:tcW w:w="1152"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54682AE3" w14:textId="77777777" w:rsidR="00C1046D" w:rsidRDefault="000465FF">
            <w:pPr>
              <w:ind w:firstLine="0"/>
              <w:jc w:val="center"/>
            </w:pPr>
            <w:r>
              <w:rPr>
                <w:b/>
                <w:sz w:val="16"/>
              </w:rPr>
              <w:t>Admis.</w:t>
            </w:r>
          </w:p>
        </w:tc>
        <w:tc>
          <w:tcPr>
            <w:tcW w:w="1152"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3B422E2B" w14:textId="77777777" w:rsidR="00C1046D" w:rsidRDefault="000465FF">
            <w:pPr>
              <w:ind w:firstLine="0"/>
              <w:jc w:val="center"/>
            </w:pPr>
            <w:r>
              <w:rPr>
                <w:b/>
                <w:sz w:val="16"/>
              </w:rPr>
              <w:t>Kons.</w:t>
            </w:r>
          </w:p>
        </w:tc>
        <w:tc>
          <w:tcPr>
            <w:tcW w:w="1008"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74F1EA14" w14:textId="77777777" w:rsidR="00C1046D" w:rsidRDefault="000465FF">
            <w:pPr>
              <w:ind w:firstLine="0"/>
              <w:jc w:val="center"/>
            </w:pPr>
            <w:r>
              <w:rPr>
                <w:b/>
                <w:sz w:val="16"/>
              </w:rPr>
              <w:t>Biaya</w:t>
            </w:r>
          </w:p>
        </w:tc>
        <w:tc>
          <w:tcPr>
            <w:tcW w:w="1008"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7FAE05E3" w14:textId="77777777" w:rsidR="00C1046D" w:rsidRDefault="000465FF">
            <w:pPr>
              <w:ind w:firstLine="0"/>
              <w:jc w:val="center"/>
            </w:pPr>
            <w:r>
              <w:rPr>
                <w:b/>
                <w:sz w:val="16"/>
              </w:rPr>
              <w:t>Eksp.</w:t>
            </w:r>
          </w:p>
        </w:tc>
      </w:tr>
      <w:tr w:rsidR="00C1046D" w14:paraId="04D6F1E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7517375" w14:textId="77777777" w:rsidR="00C1046D" w:rsidRDefault="000465FF">
            <w:pPr>
              <w:ind w:firstLine="0"/>
            </w:pPr>
            <w:r>
              <w:rPr>
                <w:sz w:val="16"/>
              </w:rPr>
              <w:t>H0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AC7328F" w14:textId="77777777" w:rsidR="00C1046D" w:rsidRDefault="000465FF">
            <w:pPr>
              <w:ind w:firstLine="0"/>
              <w:jc w:val="center"/>
            </w:pPr>
            <w:r>
              <w:rPr>
                <w:sz w:val="16"/>
              </w:rPr>
              <w:t>Ya</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6EB76BD" w14:textId="77777777" w:rsidR="00C1046D" w:rsidRDefault="000465FF">
            <w:pPr>
              <w:ind w:firstLine="0"/>
              <w:jc w:val="center"/>
            </w:pPr>
            <w:r>
              <w:rPr>
                <w:sz w:val="16"/>
              </w:rPr>
              <w:t>Ya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236DB86" w14:textId="77777777" w:rsidR="00C1046D" w:rsidRDefault="000465FF">
            <w:pPr>
              <w:ind w:firstLine="0"/>
              <w:jc w:val="center"/>
            </w:pPr>
            <w:r>
              <w:rPr>
                <w:sz w:val="16"/>
              </w:rPr>
              <w:t>7</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D905342" w14:textId="77777777" w:rsidR="00C1046D" w:rsidRDefault="000465FF">
            <w:pPr>
              <w:ind w:firstLine="0"/>
              <w:jc w:val="center"/>
            </w:pPr>
            <w:r>
              <w:rPr>
                <w:sz w:val="16"/>
              </w:rPr>
              <w:t>4</w:t>
            </w:r>
          </w:p>
        </w:tc>
      </w:tr>
      <w:tr w:rsidR="00C1046D" w14:paraId="3CC6D57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50C00F7" w14:textId="77777777" w:rsidR="00C1046D" w:rsidRDefault="000465FF">
            <w:pPr>
              <w:ind w:firstLine="0"/>
            </w:pPr>
            <w:r>
              <w:rPr>
                <w:sz w:val="16"/>
              </w:rPr>
              <w:t>H1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88DE4D6" w14:textId="77777777" w:rsidR="00C1046D" w:rsidRDefault="000465FF">
            <w:pPr>
              <w:ind w:firstLine="0"/>
              <w:jc w:val="center"/>
            </w:pPr>
            <w:r>
              <w:rPr>
                <w:sz w:val="16"/>
              </w:rPr>
              <w:t>Ya</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690CF2A" w14:textId="77777777" w:rsidR="00C1046D" w:rsidRDefault="000465FF">
            <w:pPr>
              <w:ind w:firstLine="0"/>
              <w:jc w:val="center"/>
            </w:pPr>
            <w:r>
              <w:rPr>
                <w:sz w:val="16"/>
              </w:rPr>
              <w:t>Ya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C686DFA" w14:textId="77777777" w:rsidR="00C1046D" w:rsidRDefault="000465FF">
            <w:pPr>
              <w:ind w:firstLine="0"/>
              <w:jc w:val="center"/>
            </w:pPr>
            <w:r>
              <w:rPr>
                <w:sz w:val="16"/>
              </w:rPr>
              <w:t>7</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D4FE311" w14:textId="77777777" w:rsidR="00C1046D" w:rsidRDefault="000465FF">
            <w:pPr>
              <w:ind w:firstLine="0"/>
              <w:jc w:val="center"/>
            </w:pPr>
            <w:r>
              <w:rPr>
                <w:sz w:val="16"/>
              </w:rPr>
              <w:t>4</w:t>
            </w:r>
          </w:p>
        </w:tc>
      </w:tr>
      <w:tr w:rsidR="00C1046D" w14:paraId="22BBCDC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2F76130" w14:textId="77777777" w:rsidR="00C1046D" w:rsidRDefault="000465FF">
            <w:pPr>
              <w:ind w:firstLine="0"/>
            </w:pPr>
            <w:r>
              <w:rPr>
                <w:sz w:val="16"/>
              </w:rPr>
              <w:t>H2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758420E" w14:textId="77777777" w:rsidR="00C1046D" w:rsidRDefault="000465FF">
            <w:pPr>
              <w:ind w:firstLine="0"/>
              <w:jc w:val="center"/>
            </w:pPr>
            <w:r>
              <w:rPr>
                <w:sz w:val="16"/>
              </w:rPr>
              <w:t>Ya</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FEB0832" w14:textId="77777777" w:rsidR="00C1046D" w:rsidRDefault="000465FF">
            <w:pPr>
              <w:ind w:firstLine="0"/>
              <w:jc w:val="center"/>
            </w:pPr>
            <w:r>
              <w:rPr>
                <w:sz w:val="16"/>
              </w:rPr>
              <w:t>Ya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6A662B2" w14:textId="77777777" w:rsidR="00C1046D" w:rsidRDefault="000465FF">
            <w:pPr>
              <w:ind w:firstLine="0"/>
              <w:jc w:val="center"/>
            </w:pPr>
            <w:r>
              <w:rPr>
                <w:sz w:val="16"/>
              </w:rPr>
              <w:t>7</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8251C4E" w14:textId="77777777" w:rsidR="00C1046D" w:rsidRDefault="000465FF">
            <w:pPr>
              <w:ind w:firstLine="0"/>
              <w:jc w:val="center"/>
            </w:pPr>
            <w:r>
              <w:rPr>
                <w:sz w:val="16"/>
              </w:rPr>
              <w:t>4</w:t>
            </w:r>
          </w:p>
        </w:tc>
      </w:tr>
      <w:tr w:rsidR="00C1046D" w14:paraId="081B930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9D22549" w14:textId="77777777" w:rsidR="00C1046D" w:rsidRDefault="000465FF">
            <w:pPr>
              <w:ind w:firstLine="0"/>
            </w:pPr>
            <w:r>
              <w:rPr>
                <w:sz w:val="16"/>
              </w:rPr>
              <w:t>H3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DED1AC4" w14:textId="77777777" w:rsidR="00C1046D" w:rsidRDefault="000465FF">
            <w:pPr>
              <w:ind w:firstLine="0"/>
              <w:jc w:val="center"/>
            </w:pPr>
            <w:r>
              <w:rPr>
                <w:sz w:val="16"/>
              </w:rPr>
              <w:t>Ya</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C28A259" w14:textId="77777777" w:rsidR="00C1046D" w:rsidRDefault="000465FF">
            <w:pPr>
              <w:ind w:firstLine="0"/>
              <w:jc w:val="center"/>
            </w:pPr>
            <w:r>
              <w:rPr>
                <w:sz w:val="16"/>
              </w:rPr>
              <w:t>Ya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DE925AC" w14:textId="77777777" w:rsidR="00C1046D" w:rsidRDefault="000465FF">
            <w:pPr>
              <w:ind w:firstLine="0"/>
              <w:jc w:val="center"/>
            </w:pPr>
            <w:r>
              <w:rPr>
                <w:sz w:val="16"/>
              </w:rPr>
              <w:t>7</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456FC58" w14:textId="77777777" w:rsidR="00C1046D" w:rsidRDefault="000465FF">
            <w:pPr>
              <w:ind w:firstLine="0"/>
              <w:jc w:val="center"/>
            </w:pPr>
            <w:r>
              <w:rPr>
                <w:sz w:val="16"/>
              </w:rPr>
              <w:t>3</w:t>
            </w:r>
          </w:p>
        </w:tc>
      </w:tr>
      <w:tr w:rsidR="00C1046D" w14:paraId="4D0E7DC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4E49CA8" w14:textId="77777777" w:rsidR="00C1046D" w:rsidRDefault="000465FF">
            <w:pPr>
              <w:ind w:firstLine="0"/>
            </w:pPr>
            <w:r>
              <w:rPr>
                <w:sz w:val="16"/>
              </w:rPr>
              <w:t>H4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15AB172" w14:textId="77777777" w:rsidR="00C1046D" w:rsidRDefault="000465FF">
            <w:pPr>
              <w:ind w:firstLine="0"/>
              <w:jc w:val="center"/>
            </w:pPr>
            <w:r>
              <w:rPr>
                <w:sz w:val="16"/>
              </w:rPr>
              <w:t>Ya</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F564924" w14:textId="77777777" w:rsidR="00C1046D" w:rsidRDefault="000465FF">
            <w:pPr>
              <w:ind w:firstLine="0"/>
              <w:jc w:val="center"/>
            </w:pPr>
            <w:r>
              <w:rPr>
                <w:sz w:val="16"/>
              </w:rPr>
              <w:t>Ya</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C40C51D" w14:textId="77777777" w:rsidR="00C1046D" w:rsidRDefault="000465FF">
            <w:pPr>
              <w:ind w:firstLine="0"/>
              <w:jc w:val="center"/>
            </w:pPr>
            <w:r>
              <w:rPr>
                <w:sz w:val="16"/>
              </w:rPr>
              <w:t>7</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BD6DDFA" w14:textId="77777777" w:rsidR="00C1046D" w:rsidRDefault="000465FF">
            <w:pPr>
              <w:ind w:firstLine="0"/>
              <w:jc w:val="center"/>
            </w:pPr>
            <w:r>
              <w:rPr>
                <w:sz w:val="16"/>
              </w:rPr>
              <w:t>3</w:t>
            </w:r>
          </w:p>
        </w:tc>
      </w:tr>
      <w:tr w:rsidR="00C1046D" w14:paraId="35BF204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FFC6A2D" w14:textId="77777777" w:rsidR="00C1046D" w:rsidRDefault="000465FF">
            <w:pPr>
              <w:ind w:firstLine="0"/>
            </w:pPr>
            <w:r>
              <w:rPr>
                <w:sz w:val="16"/>
              </w:rPr>
              <w:t>H5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182183D" w14:textId="77777777" w:rsidR="00C1046D" w:rsidRDefault="000465FF">
            <w:pPr>
              <w:ind w:firstLine="0"/>
              <w:jc w:val="center"/>
            </w:pPr>
            <w:r>
              <w:rPr>
                <w:sz w:val="16"/>
              </w:rPr>
              <w:t>Ya</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6E8B87A" w14:textId="77777777" w:rsidR="00C1046D" w:rsidRDefault="000465FF">
            <w:pPr>
              <w:ind w:firstLine="0"/>
              <w:jc w:val="center"/>
            </w:pPr>
            <w:r>
              <w:rPr>
                <w:sz w:val="16"/>
              </w:rPr>
              <w:t>Tidak</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8F9CB68" w14:textId="77777777" w:rsidR="00C1046D" w:rsidRDefault="000465FF">
            <w:pPr>
              <w:ind w:firstLine="0"/>
              <w:jc w:val="center"/>
            </w:pPr>
            <w:r>
              <w:rPr>
                <w:sz w:val="16"/>
              </w:rPr>
              <w:t>7</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1FD1945" w14:textId="77777777" w:rsidR="00C1046D" w:rsidRDefault="000465FF">
            <w:pPr>
              <w:ind w:firstLine="0"/>
              <w:jc w:val="center"/>
            </w:pPr>
            <w:r>
              <w:rPr>
                <w:sz w:val="16"/>
              </w:rPr>
              <w:t>3</w:t>
            </w:r>
          </w:p>
        </w:tc>
      </w:tr>
      <w:tr w:rsidR="00C1046D" w14:paraId="5FF3F95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046A7E1" w14:textId="77777777" w:rsidR="00C1046D" w:rsidRDefault="000465FF">
            <w:pPr>
              <w:ind w:firstLine="0"/>
            </w:pPr>
            <w:r>
              <w:rPr>
                <w:sz w:val="16"/>
              </w:rPr>
              <w:t>H6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1A312EB" w14:textId="77777777" w:rsidR="00C1046D" w:rsidRDefault="000465FF">
            <w:pPr>
              <w:ind w:firstLine="0"/>
              <w:jc w:val="center"/>
            </w:pPr>
            <w:r>
              <w:rPr>
                <w:sz w:val="16"/>
              </w:rPr>
              <w:t>Tidak</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8199358" w14:textId="77777777" w:rsidR="00C1046D" w:rsidRDefault="000465FF">
            <w:pPr>
              <w:ind w:firstLine="0"/>
              <w:jc w:val="center"/>
            </w:pPr>
            <w:r>
              <w:rPr>
                <w:sz w:val="16"/>
              </w:rPr>
              <w:t>Tidak</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8367441" w14:textId="77777777" w:rsidR="00C1046D" w:rsidRDefault="000465FF">
            <w:pPr>
              <w:ind w:firstLine="0"/>
              <w:jc w:val="center"/>
            </w:pPr>
            <w:r>
              <w:rPr>
                <w:sz w:val="16"/>
              </w:rPr>
              <w:t>9</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C16C0ED" w14:textId="77777777" w:rsidR="00C1046D" w:rsidRDefault="000465FF">
            <w:pPr>
              <w:ind w:firstLine="0"/>
              <w:jc w:val="center"/>
            </w:pPr>
            <w:r>
              <w:rPr>
                <w:sz w:val="16"/>
              </w:rPr>
              <w:t>2</w:t>
            </w:r>
          </w:p>
        </w:tc>
      </w:tr>
    </w:tbl>
    <w:p w14:paraId="2DB290F9" w14:textId="77777777" w:rsidR="00C1046D" w:rsidRDefault="00C1046D">
      <w:pPr>
        <w:spacing w:line="60" w:lineRule="exact"/>
      </w:pPr>
    </w:p>
    <w:p w14:paraId="367063AB" w14:textId="77777777" w:rsidR="00C1046D" w:rsidRDefault="000465FF">
      <w:pPr>
        <w:jc w:val="both"/>
      </w:pPr>
      <w:r>
        <w:t xml:space="preserve">Ketiga konfigurasi H0, H1, dan H2 memberikan jarak 7 km dengan empat ekspansi. Urutan kandidatnya dapat berbeda, tetapi Taman selalu dibuka sebelum tujuan dikembalikan. Pada H1, f Taman = 4 + 1 = 5, masih di bawah prioritas tujuan 7. </w:t>
      </w:r>
      <w:r>
        <w:t>Pada H2, f Taman meningkat menjadi 6 dan tetap mendahului tujuan. Estimasi yang sah tetapi terlalu rendah dengan demikian dapat memberi petunjuk pencarian yang kurang kuat.</w:t>
      </w:r>
    </w:p>
    <w:p w14:paraId="10AC6E57" w14:textId="77777777" w:rsidR="00C1046D" w:rsidRDefault="000465FF">
      <w:pPr>
        <w:jc w:val="both"/>
      </w:pPr>
      <w:r>
        <w:t>H3 maupun H4 memperoleh jarak 7 km dengan tiga ekspansi. Dalam H3, prioritas Taman 8 membuat Kampus berbiaya 7 dipilih lebih dahulu. H4 memberikan estimasi Taman yang tepat sebesar 5, sehingga f-nya 9. Meskipun estimasinya lebih akurat, H4 tidak mengurangi ekspansi dibandingkan H3 karena cabang Taman sudah dapat dihindari pada contoh kecil ini.</w:t>
      </w:r>
    </w:p>
    <w:p w14:paraId="4211C391" w14:textId="77777777" w:rsidR="00C1046D" w:rsidRDefault="000465FF">
      <w:pPr>
        <w:jc w:val="both"/>
      </w:pPr>
      <w:r>
        <w:t>Pada H5, nilai h(Rumah) = 7 dan h(Warung) = 0 masih berada dalam batas biaya sisa minimum. Namun, ruas Rumah–Warung melanggar konsistensi karena 7 &gt; 2 + 0. Keluaran tetap 7 km dengan tiga ekspansi. Contoh tersebut menunjukkan bahwa heuristik tidak konsisten belum tentu memicu ekspansi ulang pada setiap graf; keadaan yang benar-benar memerlukannya dibahas pada contoh berikutnya.</w:t>
      </w:r>
    </w:p>
    <w:p w14:paraId="3E8861D9" w14:textId="77777777" w:rsidR="00C1046D" w:rsidRDefault="000465FF">
      <w:pPr>
        <w:jc w:val="both"/>
      </w:pPr>
      <w:r>
        <w:t>H6 hanya melakukan dua ekspansi tetapi memilih perjalanan melalui Taman sejauh 9 km. Setelah Rumah dibuka, prioritas Warung menjadi 2 + 100 = 102, jauh di atas Taman dengan 4 + 4 = 8. Taman lalu membentuk kandidat Kampus berprioritas 9, yang dipilih sebelum cabang Warung sempat dibuka. Estimasi melampaui biaya sisa minimum sehingga asumsi penjamin optimalitas tidak terpenuhi.</w:t>
      </w:r>
    </w:p>
    <w:p w14:paraId="111EA950" w14:textId="77777777" w:rsidR="00C1046D" w:rsidRDefault="000465FF">
      <w:pPr>
        <w:keepNext/>
        <w:spacing w:before="100"/>
        <w:ind w:firstLine="0"/>
        <w:jc w:val="center"/>
      </w:pPr>
      <w:r>
        <w:rPr>
          <w:noProof/>
        </w:rPr>
        <w:drawing>
          <wp:inline distT="0" distB="0" distL="0" distR="0" wp14:anchorId="2BCBCA7A" wp14:editId="442366A3">
            <wp:extent cx="3200400" cy="256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uristik_lanjutan.png"/>
                    <pic:cNvPicPr/>
                  </pic:nvPicPr>
                  <pic:blipFill>
                    <a:blip r:embed="rId8"/>
                    <a:stretch>
                      <a:fillRect/>
                    </a:stretch>
                  </pic:blipFill>
                  <pic:spPr>
                    <a:xfrm>
                      <a:off x="0" y="0"/>
                      <a:ext cx="3200400" cy="2560320"/>
                    </a:xfrm>
                    <a:prstGeom prst="rect">
                      <a:avLst/>
                    </a:prstGeom>
                  </pic:spPr>
                </pic:pic>
              </a:graphicData>
            </a:graphic>
          </wp:inline>
        </w:drawing>
      </w:r>
    </w:p>
    <w:p w14:paraId="60520F9E" w14:textId="77777777" w:rsidR="00C1046D" w:rsidRDefault="000465FF">
      <w:pPr>
        <w:spacing w:before="40" w:after="120"/>
        <w:ind w:firstLine="0"/>
      </w:pPr>
      <w:r>
        <w:rPr>
          <w:sz w:val="16"/>
        </w:rPr>
        <w:t>Gambar 3. Perbandingan biaya dan ekspansi pada tujuh heuristik; konfigurasi H6 melanggar admissibility dan tidak mencapai biaya minimum.</w:t>
      </w:r>
    </w:p>
    <w:p w14:paraId="472E0B05" w14:textId="77777777" w:rsidR="00C1046D" w:rsidRDefault="000465FF">
      <w:pPr>
        <w:jc w:val="both"/>
      </w:pPr>
      <w:r>
        <w:t>Berkurangnya ekspansi pada H6 tidak menunjukkan perbaikan solusi untuk sasaran jarak terpendek. Pada contoh tersebut, penghematan usaha disertai kehilangan jalur minimum. Grafik menampilkan biaya dan ekspansi secara terpisah supaya keduanya dapat dinilai bersama. Karena durasi tidak direkam, jumlah ekspansi tidak ditafsirkan sebagai ukuran kecepatan dalam detik.</w:t>
      </w:r>
    </w:p>
    <w:p w14:paraId="4C69AADD" w14:textId="77777777" w:rsidR="00C1046D" w:rsidRDefault="000465FF">
      <w:pPr>
        <w:pStyle w:val="Heading2"/>
      </w:pPr>
      <w:r>
        <w:t>H. Sensitivitas terhadap Bobot Jalan</w:t>
      </w:r>
    </w:p>
    <w:p w14:paraId="0CCCB748" w14:textId="77777777" w:rsidR="00C1046D" w:rsidRDefault="000465FF">
      <w:pPr>
        <w:jc w:val="both"/>
      </w:pPr>
      <w:r>
        <w:t xml:space="preserve">Seri bobot mengubah satu ruas saja, yaitu Perpustakaan–Kampus, dengan w bernilai 2 sampai 10. Ruas lainnya tetap. Sembilan susunan graf masing-masing dijalankan dengan tiga algoritma, sehingga menghasilkan 27 eksekusi. Heuristik dasar </w:t>
      </w:r>
      <w:r>
        <w:lastRenderedPageBreak/>
        <w:t>dipertahankan dan konsistensinya dicek pada setiap susunan. Batas bawah w = 2 dipilih agar estimasi Perpustakaan sebesar 2 tidak melampaui biaya langsung ke Kampus.</w:t>
      </w:r>
    </w:p>
    <w:p w14:paraId="249FF437" w14:textId="77777777" w:rsidR="00C1046D" w:rsidRDefault="000465FF">
      <w:pPr>
        <w:jc w:val="both"/>
      </w:pPr>
      <w:r>
        <w:t>Biaya jalur melalui Warung dan Perpustakaan menjadi 2 + 2 + w, sementara pilihan melalui Taman tetap 4 + 5. Semua bobot positif, sehingga menambahkan siklus tidak dapat memperbaiki biaya dibandingkan jalur sederhana. Nilai minimum dari kedua pilihan dapat dinyatakan melalui fungsi bobot berikut.</w:t>
      </w:r>
    </w:p>
    <w:p w14:paraId="27689828" w14:textId="77777777" w:rsidR="00C1046D" w:rsidRDefault="000465FF">
      <w:pPr>
        <w:tabs>
          <w:tab w:val="center" w:pos="2304"/>
          <w:tab w:val="right" w:pos="5040"/>
        </w:tabs>
        <w:spacing w:before="100" w:after="100"/>
        <w:ind w:firstLine="0"/>
      </w:pPr>
      <w:r>
        <w:tab/>
      </w:r>
      <m:oMath>
        <m:sSup>
          <m:sSupPr>
            <m:ctrlPr>
              <w:rPr>
                <w:rFonts w:ascii="Cambria Math" w:hAnsi="Cambria Math"/>
              </w:rPr>
            </m:ctrlPr>
          </m:sSupPr>
          <m:e>
            <m:r>
              <w:rPr>
                <w:rFonts w:ascii="Cambria Math" w:hAnsi="Cambria Math"/>
                <w:sz w:val="19"/>
              </w:rPr>
              <m:t>C</m:t>
            </m:r>
          </m:e>
          <m:sup>
            <m:r>
              <w:rPr>
                <w:rFonts w:ascii="Cambria Math" w:hAnsi="Cambria Math"/>
                <w:sz w:val="19"/>
              </w:rPr>
              <m:t>*</m:t>
            </m:r>
          </m:sup>
        </m:sSup>
        <m:r>
          <w:rPr>
            <w:rFonts w:ascii="Cambria Math" w:hAnsi="Cambria Math"/>
            <w:sz w:val="19"/>
          </w:rPr>
          <m:t>(w) = min(4 + w, 9)</m:t>
        </m:r>
      </m:oMath>
      <w:r>
        <w:rPr>
          <w:sz w:val="18"/>
        </w:rPr>
        <w:tab/>
        <w:t>(9)</w:t>
      </w:r>
    </w:p>
    <w:p w14:paraId="72A1F684" w14:textId="77777777" w:rsidR="00C1046D" w:rsidRDefault="000465FF">
      <w:pPr>
        <w:keepNext/>
        <w:spacing w:before="100" w:after="80"/>
        <w:ind w:firstLine="0"/>
        <w:jc w:val="center"/>
      </w:pPr>
      <w:r>
        <w:rPr>
          <w:sz w:val="16"/>
        </w:rPr>
        <w:t>TABEL X</w:t>
      </w:r>
      <w:r>
        <w:rPr>
          <w:sz w:val="16"/>
        </w:rPr>
        <w:br/>
        <w:t>BIAYA KELUARAN PADA VARIASI BOBOT</w:t>
      </w:r>
    </w:p>
    <w:tbl>
      <w:tblPr>
        <w:tblW w:w="0" w:type="auto"/>
        <w:jc w:val="center"/>
        <w:tblLayout w:type="fixed"/>
        <w:tblLook w:val="04A0" w:firstRow="1" w:lastRow="0" w:firstColumn="1" w:lastColumn="0" w:noHBand="0" w:noVBand="1"/>
      </w:tblPr>
      <w:tblGrid>
        <w:gridCol w:w="576"/>
        <w:gridCol w:w="936"/>
        <w:gridCol w:w="1296"/>
        <w:gridCol w:w="936"/>
        <w:gridCol w:w="1296"/>
      </w:tblGrid>
      <w:tr w:rsidR="00C1046D" w14:paraId="67F8B39A" w14:textId="77777777">
        <w:trPr>
          <w:cantSplit/>
          <w:tblHeader/>
          <w:jc w:val="center"/>
        </w:trPr>
        <w:tc>
          <w:tcPr>
            <w:tcW w:w="576"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4A7B2ACD" w14:textId="77777777" w:rsidR="00C1046D" w:rsidRDefault="000465FF">
            <w:pPr>
              <w:ind w:firstLine="0"/>
            </w:pPr>
            <w:r>
              <w:rPr>
                <w:b/>
                <w:sz w:val="16"/>
              </w:rPr>
              <w:t>w</w:t>
            </w:r>
          </w:p>
        </w:tc>
        <w:tc>
          <w:tcPr>
            <w:tcW w:w="936"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7225D642" w14:textId="77777777" w:rsidR="00C1046D" w:rsidRDefault="000465FF">
            <w:pPr>
              <w:ind w:firstLine="0"/>
              <w:jc w:val="center"/>
            </w:pPr>
            <w:r>
              <w:rPr>
                <w:b/>
                <w:sz w:val="16"/>
              </w:rPr>
              <w:t>A*</w:t>
            </w:r>
          </w:p>
        </w:tc>
        <w:tc>
          <w:tcPr>
            <w:tcW w:w="1296"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30998F60" w14:textId="77777777" w:rsidR="00C1046D" w:rsidRDefault="000465FF">
            <w:pPr>
              <w:ind w:firstLine="0"/>
              <w:jc w:val="center"/>
            </w:pPr>
            <w:r>
              <w:rPr>
                <w:b/>
                <w:sz w:val="16"/>
              </w:rPr>
              <w:t>Dijkstra</w:t>
            </w:r>
          </w:p>
        </w:tc>
        <w:tc>
          <w:tcPr>
            <w:tcW w:w="936"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0E1E10D9" w14:textId="77777777" w:rsidR="00C1046D" w:rsidRDefault="000465FF">
            <w:pPr>
              <w:ind w:firstLine="0"/>
              <w:jc w:val="center"/>
            </w:pPr>
            <w:r>
              <w:rPr>
                <w:b/>
                <w:sz w:val="16"/>
              </w:rPr>
              <w:t>BFS</w:t>
            </w:r>
          </w:p>
        </w:tc>
        <w:tc>
          <w:tcPr>
            <w:tcW w:w="1296"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32790670" w14:textId="77777777" w:rsidR="00C1046D" w:rsidRDefault="000465FF">
            <w:pPr>
              <w:ind w:firstLine="0"/>
              <w:jc w:val="center"/>
            </w:pPr>
            <w:r>
              <w:rPr>
                <w:b/>
                <w:sz w:val="16"/>
              </w:rPr>
              <w:t>Optimum</w:t>
            </w:r>
          </w:p>
        </w:tc>
      </w:tr>
      <w:tr w:rsidR="00C1046D" w14:paraId="516939AE"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B0F0EA2" w14:textId="77777777" w:rsidR="00C1046D" w:rsidRDefault="000465FF">
            <w:pPr>
              <w:ind w:firstLine="0"/>
            </w:pPr>
            <w:r>
              <w:rPr>
                <w:sz w:val="16"/>
              </w:rPr>
              <w:t>2</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BB14814" w14:textId="77777777" w:rsidR="00C1046D" w:rsidRDefault="000465FF">
            <w:pPr>
              <w:ind w:firstLine="0"/>
              <w:jc w:val="center"/>
            </w:pPr>
            <w:r>
              <w:rPr>
                <w:sz w:val="16"/>
              </w:rPr>
              <w:t>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B26D7F7" w14:textId="77777777" w:rsidR="00C1046D" w:rsidRDefault="000465FF">
            <w:pPr>
              <w:ind w:firstLine="0"/>
              <w:jc w:val="center"/>
            </w:pPr>
            <w:r>
              <w:rPr>
                <w:sz w:val="16"/>
              </w:rPr>
              <w:t>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C38217C"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069442D" w14:textId="77777777" w:rsidR="00C1046D" w:rsidRDefault="000465FF">
            <w:pPr>
              <w:ind w:firstLine="0"/>
              <w:jc w:val="center"/>
            </w:pPr>
            <w:r>
              <w:rPr>
                <w:sz w:val="16"/>
              </w:rPr>
              <w:t>6</w:t>
            </w:r>
          </w:p>
        </w:tc>
      </w:tr>
      <w:tr w:rsidR="00C1046D" w14:paraId="40ED12C8"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CD69F0D" w14:textId="77777777" w:rsidR="00C1046D" w:rsidRDefault="000465FF">
            <w:pPr>
              <w:ind w:firstLine="0"/>
            </w:pPr>
            <w:r>
              <w:rPr>
                <w:sz w:val="16"/>
              </w:rPr>
              <w:t>3</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0A0A391" w14:textId="77777777" w:rsidR="00C1046D" w:rsidRDefault="000465FF">
            <w:pPr>
              <w:ind w:firstLine="0"/>
              <w:jc w:val="center"/>
            </w:pPr>
            <w:r>
              <w:rPr>
                <w:sz w:val="16"/>
              </w:rPr>
              <w:t>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DAFD675" w14:textId="77777777" w:rsidR="00C1046D" w:rsidRDefault="000465FF">
            <w:pPr>
              <w:ind w:firstLine="0"/>
              <w:jc w:val="center"/>
            </w:pPr>
            <w:r>
              <w:rPr>
                <w:sz w:val="16"/>
              </w:rPr>
              <w:t>7</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DC305BF"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DC02F8D" w14:textId="77777777" w:rsidR="00C1046D" w:rsidRDefault="000465FF">
            <w:pPr>
              <w:ind w:firstLine="0"/>
              <w:jc w:val="center"/>
            </w:pPr>
            <w:r>
              <w:rPr>
                <w:sz w:val="16"/>
              </w:rPr>
              <w:t>7</w:t>
            </w:r>
          </w:p>
        </w:tc>
      </w:tr>
      <w:tr w:rsidR="00C1046D" w14:paraId="76D7715A"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1F66556" w14:textId="77777777" w:rsidR="00C1046D" w:rsidRDefault="000465FF">
            <w:pPr>
              <w:ind w:firstLine="0"/>
            </w:pPr>
            <w:r>
              <w:rPr>
                <w:sz w:val="16"/>
              </w:rPr>
              <w:t>4</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49A768C" w14:textId="77777777" w:rsidR="00C1046D" w:rsidRDefault="000465FF">
            <w:pPr>
              <w:ind w:firstLine="0"/>
              <w:jc w:val="center"/>
            </w:pPr>
            <w:r>
              <w:rPr>
                <w:sz w:val="16"/>
              </w:rPr>
              <w:t>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4C2BEAF" w14:textId="77777777" w:rsidR="00C1046D" w:rsidRDefault="000465FF">
            <w:pPr>
              <w:ind w:firstLine="0"/>
              <w:jc w:val="center"/>
            </w:pPr>
            <w:r>
              <w:rPr>
                <w:sz w:val="16"/>
              </w:rPr>
              <w:t>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E1A3A01"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F303112" w14:textId="77777777" w:rsidR="00C1046D" w:rsidRDefault="000465FF">
            <w:pPr>
              <w:ind w:firstLine="0"/>
              <w:jc w:val="center"/>
            </w:pPr>
            <w:r>
              <w:rPr>
                <w:sz w:val="16"/>
              </w:rPr>
              <w:t>8</w:t>
            </w:r>
          </w:p>
        </w:tc>
      </w:tr>
      <w:tr w:rsidR="00C1046D" w14:paraId="23D5DE6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224869A" w14:textId="77777777" w:rsidR="00C1046D" w:rsidRDefault="000465FF">
            <w:pPr>
              <w:ind w:firstLine="0"/>
            </w:pPr>
            <w:r>
              <w:rPr>
                <w:sz w:val="16"/>
              </w:rPr>
              <w:t>5</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E4C93FF"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AD64D25" w14:textId="77777777" w:rsidR="00C1046D" w:rsidRDefault="000465FF">
            <w:pPr>
              <w:ind w:firstLine="0"/>
              <w:jc w:val="center"/>
            </w:pPr>
            <w:r>
              <w:rPr>
                <w:sz w:val="16"/>
              </w:rPr>
              <w:t>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A5A3E0F"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30BB96F" w14:textId="77777777" w:rsidR="00C1046D" w:rsidRDefault="000465FF">
            <w:pPr>
              <w:ind w:firstLine="0"/>
              <w:jc w:val="center"/>
            </w:pPr>
            <w:r>
              <w:rPr>
                <w:sz w:val="16"/>
              </w:rPr>
              <w:t>9</w:t>
            </w:r>
          </w:p>
        </w:tc>
      </w:tr>
      <w:tr w:rsidR="00C1046D" w14:paraId="6A177F6F"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EC29BE4" w14:textId="77777777" w:rsidR="00C1046D" w:rsidRDefault="000465FF">
            <w:pPr>
              <w:ind w:firstLine="0"/>
            </w:pPr>
            <w:r>
              <w:rPr>
                <w:sz w:val="16"/>
              </w:rPr>
              <w:t>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AE35EAE"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FB425C9" w14:textId="77777777" w:rsidR="00C1046D" w:rsidRDefault="000465FF">
            <w:pPr>
              <w:ind w:firstLine="0"/>
              <w:jc w:val="center"/>
            </w:pPr>
            <w:r>
              <w:rPr>
                <w:sz w:val="16"/>
              </w:rPr>
              <w:t>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D1A4B24"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4C1639E" w14:textId="77777777" w:rsidR="00C1046D" w:rsidRDefault="000465FF">
            <w:pPr>
              <w:ind w:firstLine="0"/>
              <w:jc w:val="center"/>
            </w:pPr>
            <w:r>
              <w:rPr>
                <w:sz w:val="16"/>
              </w:rPr>
              <w:t>9</w:t>
            </w:r>
          </w:p>
        </w:tc>
      </w:tr>
      <w:tr w:rsidR="00C1046D" w14:paraId="01ACEEAE"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280B9C4" w14:textId="77777777" w:rsidR="00C1046D" w:rsidRDefault="000465FF">
            <w:pPr>
              <w:ind w:firstLine="0"/>
            </w:pPr>
            <w:r>
              <w:rPr>
                <w:sz w:val="16"/>
              </w:rPr>
              <w:t>7</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F635205"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04E5E09" w14:textId="77777777" w:rsidR="00C1046D" w:rsidRDefault="000465FF">
            <w:pPr>
              <w:ind w:firstLine="0"/>
              <w:jc w:val="center"/>
            </w:pPr>
            <w:r>
              <w:rPr>
                <w:sz w:val="16"/>
              </w:rPr>
              <w:t>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97A5F67"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6AACDFB" w14:textId="77777777" w:rsidR="00C1046D" w:rsidRDefault="000465FF">
            <w:pPr>
              <w:ind w:firstLine="0"/>
              <w:jc w:val="center"/>
            </w:pPr>
            <w:r>
              <w:rPr>
                <w:sz w:val="16"/>
              </w:rPr>
              <w:t>9</w:t>
            </w:r>
          </w:p>
        </w:tc>
      </w:tr>
      <w:tr w:rsidR="00C1046D" w14:paraId="20E8044E"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24D2A2D" w14:textId="77777777" w:rsidR="00C1046D" w:rsidRDefault="000465FF">
            <w:pPr>
              <w:ind w:firstLine="0"/>
            </w:pPr>
            <w:r>
              <w:rPr>
                <w:sz w:val="16"/>
              </w:rPr>
              <w:t>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557FD8E"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BA70F12" w14:textId="77777777" w:rsidR="00C1046D" w:rsidRDefault="000465FF">
            <w:pPr>
              <w:ind w:firstLine="0"/>
              <w:jc w:val="center"/>
            </w:pPr>
            <w:r>
              <w:rPr>
                <w:sz w:val="16"/>
              </w:rPr>
              <w:t>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2FA0141"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C0EDAAD" w14:textId="77777777" w:rsidR="00C1046D" w:rsidRDefault="000465FF">
            <w:pPr>
              <w:ind w:firstLine="0"/>
              <w:jc w:val="center"/>
            </w:pPr>
            <w:r>
              <w:rPr>
                <w:sz w:val="16"/>
              </w:rPr>
              <w:t>9</w:t>
            </w:r>
          </w:p>
        </w:tc>
      </w:tr>
      <w:tr w:rsidR="00C1046D" w14:paraId="558F691D"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FF9D58F" w14:textId="77777777" w:rsidR="00C1046D" w:rsidRDefault="000465FF">
            <w:pPr>
              <w:ind w:firstLine="0"/>
            </w:pPr>
            <w:r>
              <w:rPr>
                <w:sz w:val="16"/>
              </w:rPr>
              <w:t>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E82DC1E"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D432677" w14:textId="77777777" w:rsidR="00C1046D" w:rsidRDefault="000465FF">
            <w:pPr>
              <w:ind w:firstLine="0"/>
              <w:jc w:val="center"/>
            </w:pPr>
            <w:r>
              <w:rPr>
                <w:sz w:val="16"/>
              </w:rPr>
              <w:t>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4278C94"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C48F297" w14:textId="77777777" w:rsidR="00C1046D" w:rsidRDefault="000465FF">
            <w:pPr>
              <w:ind w:firstLine="0"/>
              <w:jc w:val="center"/>
            </w:pPr>
            <w:r>
              <w:rPr>
                <w:sz w:val="16"/>
              </w:rPr>
              <w:t>9</w:t>
            </w:r>
          </w:p>
        </w:tc>
      </w:tr>
      <w:tr w:rsidR="00C1046D" w14:paraId="0EE6C6BF"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9C06AB4" w14:textId="77777777" w:rsidR="00C1046D" w:rsidRDefault="000465FF">
            <w:pPr>
              <w:ind w:firstLine="0"/>
            </w:pPr>
            <w:r>
              <w:rPr>
                <w:sz w:val="16"/>
              </w:rPr>
              <w:t>10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5CA6E2E"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1F1BF0B" w14:textId="77777777" w:rsidR="00C1046D" w:rsidRDefault="000465FF">
            <w:pPr>
              <w:ind w:firstLine="0"/>
              <w:jc w:val="center"/>
            </w:pPr>
            <w:r>
              <w:rPr>
                <w:sz w:val="16"/>
              </w:rPr>
              <w:t>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23AC4CA" w14:textId="77777777" w:rsidR="00C1046D" w:rsidRDefault="000465FF">
            <w:pPr>
              <w:ind w:firstLine="0"/>
              <w:jc w:val="center"/>
            </w:pPr>
            <w:r>
              <w:rPr>
                <w:sz w:val="16"/>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339C5146" w14:textId="77777777" w:rsidR="00C1046D" w:rsidRDefault="000465FF">
            <w:pPr>
              <w:ind w:firstLine="0"/>
              <w:jc w:val="center"/>
            </w:pPr>
            <w:r>
              <w:rPr>
                <w:sz w:val="16"/>
              </w:rPr>
              <w:t>9</w:t>
            </w:r>
          </w:p>
        </w:tc>
      </w:tr>
    </w:tbl>
    <w:p w14:paraId="46633878" w14:textId="77777777" w:rsidR="00C1046D" w:rsidRDefault="00C1046D">
      <w:pPr>
        <w:spacing w:line="60" w:lineRule="exact"/>
      </w:pPr>
    </w:p>
    <w:p w14:paraId="677A3E70" w14:textId="77777777" w:rsidR="00C1046D" w:rsidRDefault="000465FF">
      <w:pPr>
        <w:jc w:val="both"/>
      </w:pPr>
      <w:r>
        <w:t>Selama w &lt; 5, perjalanan melalui Perpustakaan menjadi pilihan minimum. Biayanya adalah 6 km ketika w = 2, 7 km ketika w = 3, dan 8 km ketika w = 4. A* serta Dijkstra memperoleh ketiga nilai tersebut. BFS tetap mengambil dua ruas melalui Taman dengan biaya 9 km karena perubahan bobot tidak mengubah jumlah ruas yang menjadi dasar pemilihannya.</w:t>
      </w:r>
    </w:p>
    <w:p w14:paraId="57BA4FA3" w14:textId="77777777" w:rsidR="00C1046D" w:rsidRDefault="000465FF">
      <w:pPr>
        <w:jc w:val="both"/>
      </w:pPr>
      <w:r>
        <w:t>Ketika w = 5, kedua alternatif memiliki total 9 km. Dengan susunan dictionary pengujian, A* mempertahankan jalur lewat Warung dan Perpustakaan, sedangkan Dijkstra memilih Taman. Keduanya memenuhi keabsahan dan biaya minimum. Perbedaan jalur muncul akibat urutan pemeriksaan serta pembaruan ketat, bukan kesalahan penjumlahan jarak.</w:t>
      </w:r>
    </w:p>
    <w:p w14:paraId="218E1135" w14:textId="77777777" w:rsidR="00C1046D" w:rsidRDefault="000465FF">
      <w:pPr>
        <w:jc w:val="both"/>
      </w:pPr>
      <w:r>
        <w:t>A* membuka Perpustakaan lebih awal daripada Taman, sehingga catatan pertama Kampus sebesar 9 berasal dari Perpustakaan. Tawaran biaya sama dari Taman tidak menggantikannya. Pada Dijkstra, kandidat Taman dan Perpustakaan sama-sama memiliki g = 4. Perbandingan list nama lokasi mendahulukan Taman, sehingga catatan 9 dari Taman tetap dipertahankan saat Perpustakaan menawarkan biaya setara.</w:t>
      </w:r>
    </w:p>
    <w:p w14:paraId="6236F4CB" w14:textId="77777777" w:rsidR="00C1046D" w:rsidRDefault="000465FF">
      <w:pPr>
        <w:jc w:val="both"/>
      </w:pPr>
      <w:r>
        <w:t>Untuk w &gt; 5, jalur melalui Taman menjadi minimum dengan nilai tetap 9. Semua algoritma pada bagian rentang ini menghasilkan biaya tersebut. Kesamaan hasil BFS di sini tidak menjamin ketepatannya pada graf berbobot secara umum, sebab pada w = 2 sampai 4 algoritma yang sama telah menghasilkan biaya di atas optimum.</w:t>
      </w:r>
    </w:p>
    <w:p w14:paraId="715A0814" w14:textId="77777777" w:rsidR="00C1046D" w:rsidRDefault="000465FF">
      <w:pPr>
        <w:keepNext/>
        <w:spacing w:before="100"/>
        <w:ind w:firstLine="0"/>
        <w:jc w:val="center"/>
      </w:pPr>
      <w:r>
        <w:rPr>
          <w:noProof/>
        </w:rPr>
        <w:drawing>
          <wp:inline distT="0" distB="0" distL="0" distR="0" wp14:anchorId="1D255D86" wp14:editId="3D819D25">
            <wp:extent cx="3200400" cy="201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bot_lanjutan.png"/>
                    <pic:cNvPicPr/>
                  </pic:nvPicPr>
                  <pic:blipFill>
                    <a:blip r:embed="rId9"/>
                    <a:stretch>
                      <a:fillRect/>
                    </a:stretch>
                  </pic:blipFill>
                  <pic:spPr>
                    <a:xfrm>
                      <a:off x="0" y="0"/>
                      <a:ext cx="3200400" cy="2011680"/>
                    </a:xfrm>
                    <a:prstGeom prst="rect">
                      <a:avLst/>
                    </a:prstGeom>
                  </pic:spPr>
                </pic:pic>
              </a:graphicData>
            </a:graphic>
          </wp:inline>
        </w:drawing>
      </w:r>
    </w:p>
    <w:p w14:paraId="25F4DC88" w14:textId="77777777" w:rsidR="00C1046D" w:rsidRDefault="000465FF">
      <w:pPr>
        <w:spacing w:before="40" w:after="120"/>
        <w:ind w:firstLine="0"/>
      </w:pPr>
      <w:r>
        <w:rPr>
          <w:sz w:val="16"/>
        </w:rPr>
        <w:t>Gambar 4. Perubahan biaya rute ketika bobot Perpustakaan–Kampus bervariasi; hasil A* dan Dijkstra sama dengan optimum pada seluruh pengujian.</w:t>
      </w:r>
    </w:p>
    <w:p w14:paraId="3DBD0B39" w14:textId="77777777" w:rsidR="00C1046D" w:rsidRDefault="000465FF">
      <w:pPr>
        <w:jc w:val="both"/>
      </w:pPr>
      <w:r>
        <w:t>A* mencatat tiga ekspansi pada w = 2 dan w = 3, lalu empat pada w = 4 sampai 10. Dijkstra dan BFS selalu mencatat empat. Untuk w = 4, Taman dan tujuan sama-sama berprioritas f = 8, tetapi pembandingan g mendahulukan Taman. Dengan demikian, kenaikan satu bobot dapat menambah usaha pencarian meskipun solusi minimum masih melalui Perpustakaan.</w:t>
      </w:r>
    </w:p>
    <w:p w14:paraId="18645DEE" w14:textId="77777777" w:rsidR="00C1046D" w:rsidRDefault="000465FF">
      <w:pPr>
        <w:pStyle w:val="Heading2"/>
      </w:pPr>
      <w:r>
        <w:t>I. Contoh Ekspansi Ulang</w:t>
      </w:r>
    </w:p>
    <w:p w14:paraId="5D742D3B" w14:textId="77777777" w:rsidR="00C1046D" w:rsidRDefault="000465FF">
      <w:pPr>
        <w:jc w:val="both"/>
      </w:pPr>
      <w:r>
        <w:t>Perilaku ekspansi ulang diperiksa menggunakan graf teknis terpisah yang berisi S, A, B, dan G. Graf ini tidak sekadar mengganti nama lokasi kasus utama. Ruas dua arahnya adalah S–A = 3, S–B = 1, B–A = 1, A–G = 2, dan B–G = 100. Pencarian dimulai dari S menuju G dengan h(S) = 4, h(A) = 0, h(B) = 3, serta h(G) = 0.</w:t>
      </w:r>
    </w:p>
    <w:p w14:paraId="4CF80BFF" w14:textId="77777777" w:rsidR="00C1046D" w:rsidRDefault="000465FF">
      <w:pPr>
        <w:jc w:val="both"/>
      </w:pPr>
      <w:r>
        <w:t>Biaya sisa minimum untuk S, A, B, dan G masing-masing bernilai 4, 2, 3, dan 0, sehingga seluruh estimasi masih admissible. Akan tetapi, konsistensi pada B–A gagal dipenuhi karena 3 &gt; 1 + 0. Susunan ini membuat A lebih dahulu dibuka melalui jalur yang belum minimum dan baru mendapat perbaikan setelah B diperiksa.</w:t>
      </w:r>
    </w:p>
    <w:p w14:paraId="62F10E20" w14:textId="77777777" w:rsidR="00C1046D" w:rsidRDefault="000465FF">
      <w:pPr>
        <w:keepNext/>
        <w:spacing w:before="100" w:after="80"/>
        <w:ind w:firstLine="0"/>
        <w:jc w:val="center"/>
      </w:pPr>
      <w:r>
        <w:rPr>
          <w:sz w:val="16"/>
        </w:rPr>
        <w:t>TABEL XI</w:t>
      </w:r>
      <w:r>
        <w:rPr>
          <w:sz w:val="16"/>
        </w:rPr>
        <w:br/>
        <w:t>PENELUSURAN GRAF DENGAN EKSPANSI ULANG</w:t>
      </w:r>
    </w:p>
    <w:tbl>
      <w:tblPr>
        <w:tblW w:w="0" w:type="auto"/>
        <w:jc w:val="center"/>
        <w:tblLayout w:type="fixed"/>
        <w:tblLook w:val="04A0" w:firstRow="1" w:lastRow="0" w:firstColumn="1" w:lastColumn="0" w:noHBand="0" w:noVBand="1"/>
      </w:tblPr>
      <w:tblGrid>
        <w:gridCol w:w="720"/>
        <w:gridCol w:w="504"/>
        <w:gridCol w:w="3816"/>
      </w:tblGrid>
      <w:tr w:rsidR="00C1046D" w14:paraId="094CE2A9"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54B7CF52" w14:textId="77777777" w:rsidR="00C1046D" w:rsidRDefault="000465FF">
            <w:pPr>
              <w:ind w:firstLine="0"/>
            </w:pPr>
            <w:r>
              <w:rPr>
                <w:b/>
                <w:sz w:val="16"/>
              </w:rPr>
              <w:t>Dipilih</w:t>
            </w:r>
          </w:p>
        </w:tc>
        <w:tc>
          <w:tcPr>
            <w:tcW w:w="504"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2A9953A2" w14:textId="77777777" w:rsidR="00C1046D" w:rsidRDefault="000465FF">
            <w:pPr>
              <w:ind w:firstLine="0"/>
              <w:jc w:val="center"/>
            </w:pPr>
            <w:r>
              <w:rPr>
                <w:b/>
                <w:sz w:val="16"/>
              </w:rPr>
              <w:t>g</w:t>
            </w:r>
          </w:p>
        </w:tc>
        <w:tc>
          <w:tcPr>
            <w:tcW w:w="3816" w:type="dxa"/>
            <w:tcBorders>
              <w:top w:val="single" w:sz="4" w:space="0" w:color="D9D9D9"/>
              <w:left w:val="single" w:sz="4" w:space="0" w:color="D9D9D9"/>
              <w:bottom w:val="single" w:sz="4" w:space="0" w:color="D9D9D9"/>
              <w:right w:val="single" w:sz="4" w:space="0" w:color="D9D9D9"/>
            </w:tcBorders>
            <w:shd w:val="clear" w:color="auto" w:fill="EFEFEF"/>
            <w:tcMar>
              <w:top w:w="45" w:type="dxa"/>
              <w:left w:w="55" w:type="dxa"/>
              <w:bottom w:w="45" w:type="dxa"/>
              <w:right w:w="55" w:type="dxa"/>
            </w:tcMar>
            <w:vAlign w:val="center"/>
          </w:tcPr>
          <w:p w14:paraId="572A3555" w14:textId="77777777" w:rsidR="00C1046D" w:rsidRDefault="000465FF">
            <w:pPr>
              <w:ind w:firstLine="0"/>
              <w:jc w:val="center"/>
            </w:pPr>
            <w:r>
              <w:rPr>
                <w:b/>
                <w:sz w:val="16"/>
              </w:rPr>
              <w:t>Peristiwa</w:t>
            </w:r>
          </w:p>
        </w:tc>
      </w:tr>
      <w:tr w:rsidR="00C1046D" w14:paraId="7D9647C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5A02CA2" w14:textId="77777777" w:rsidR="00C1046D" w:rsidRDefault="000465FF">
            <w:pPr>
              <w:ind w:firstLine="0"/>
            </w:pPr>
            <w:r>
              <w:rPr>
                <w:sz w:val="16"/>
              </w:rPr>
              <w:t>S</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CDD2861" w14:textId="77777777" w:rsidR="00C1046D" w:rsidRDefault="000465FF">
            <w:pPr>
              <w:ind w:firstLine="0"/>
              <w:jc w:val="center"/>
            </w:pPr>
            <w:r>
              <w:rPr>
                <w:sz w:val="16"/>
              </w:rPr>
              <w:t>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B62EFCC" w14:textId="77777777" w:rsidR="00C1046D" w:rsidRDefault="000465FF">
            <w:pPr>
              <w:ind w:firstLine="0"/>
              <w:jc w:val="center"/>
            </w:pPr>
            <w:r>
              <w:rPr>
                <w:sz w:val="16"/>
              </w:rPr>
              <w:t>A(g=3,f=3), B(g=1,f=4)</w:t>
            </w:r>
          </w:p>
        </w:tc>
      </w:tr>
      <w:tr w:rsidR="00C1046D" w14:paraId="4954BDA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094CF2B1" w14:textId="77777777" w:rsidR="00C1046D" w:rsidRDefault="000465FF">
            <w:pPr>
              <w:ind w:firstLine="0"/>
            </w:pPr>
            <w:r>
              <w:rPr>
                <w:sz w:val="16"/>
              </w:rPr>
              <w:t>A</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8072FC3" w14:textId="77777777" w:rsidR="00C1046D" w:rsidRDefault="000465FF">
            <w:pPr>
              <w:ind w:firstLine="0"/>
              <w:jc w:val="center"/>
            </w:pPr>
            <w:r>
              <w:rPr>
                <w:sz w:val="16"/>
              </w:rPr>
              <w:t>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6C04645" w14:textId="77777777" w:rsidR="00C1046D" w:rsidRDefault="000465FF">
            <w:pPr>
              <w:ind w:firstLine="0"/>
              <w:jc w:val="center"/>
            </w:pPr>
            <w:r>
              <w:rPr>
                <w:sz w:val="16"/>
              </w:rPr>
              <w:t>G diperoleh dengan biaya 5</w:t>
            </w:r>
          </w:p>
        </w:tc>
      </w:tr>
      <w:tr w:rsidR="00C1046D" w14:paraId="3C3E9F9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2FB8701" w14:textId="77777777" w:rsidR="00C1046D" w:rsidRDefault="000465FF">
            <w:pPr>
              <w:ind w:firstLine="0"/>
            </w:pPr>
            <w:r>
              <w:rPr>
                <w:sz w:val="16"/>
              </w:rPr>
              <w:t>B</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16771013" w14:textId="77777777" w:rsidR="00C1046D" w:rsidRDefault="000465FF">
            <w:pPr>
              <w:ind w:firstLine="0"/>
              <w:jc w:val="center"/>
            </w:pPr>
            <w:r>
              <w:rPr>
                <w:sz w:val="16"/>
              </w:rPr>
              <w:t>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0B07327" w14:textId="77777777" w:rsidR="00C1046D" w:rsidRDefault="000465FF">
            <w:pPr>
              <w:ind w:firstLine="0"/>
              <w:jc w:val="center"/>
            </w:pPr>
            <w:r>
              <w:rPr>
                <w:sz w:val="16"/>
              </w:rPr>
              <w:t>A diperbaiki menjadi biaya 2</w:t>
            </w:r>
          </w:p>
        </w:tc>
      </w:tr>
      <w:tr w:rsidR="00C1046D" w14:paraId="1F6ECAD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497D70F2" w14:textId="77777777" w:rsidR="00C1046D" w:rsidRDefault="000465FF">
            <w:pPr>
              <w:ind w:firstLine="0"/>
            </w:pPr>
            <w:r>
              <w:rPr>
                <w:sz w:val="16"/>
              </w:rPr>
              <w:t>A</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C62CEE0" w14:textId="77777777" w:rsidR="00C1046D" w:rsidRDefault="000465FF">
            <w:pPr>
              <w:ind w:firstLine="0"/>
              <w:jc w:val="center"/>
            </w:pPr>
            <w:r>
              <w:rPr>
                <w:sz w:val="16"/>
              </w:rPr>
              <w:t>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25A754D9" w14:textId="77777777" w:rsidR="00C1046D" w:rsidRDefault="000465FF">
            <w:pPr>
              <w:ind w:firstLine="0"/>
              <w:jc w:val="center"/>
            </w:pPr>
            <w:r>
              <w:rPr>
                <w:sz w:val="16"/>
              </w:rPr>
              <w:t>G diperbaiki menjadi biaya 4</w:t>
            </w:r>
          </w:p>
        </w:tc>
      </w:tr>
      <w:tr w:rsidR="00C1046D" w14:paraId="76C5E9A6"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78689B47" w14:textId="77777777" w:rsidR="00C1046D" w:rsidRDefault="000465FF">
            <w:pPr>
              <w:ind w:firstLine="0"/>
            </w:pPr>
            <w:r>
              <w:rPr>
                <w:sz w:val="16"/>
              </w:rPr>
              <w:t>G</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6019F8B0" w14:textId="77777777" w:rsidR="00C1046D" w:rsidRDefault="000465FF">
            <w:pPr>
              <w:ind w:firstLine="0"/>
              <w:jc w:val="center"/>
            </w:pPr>
            <w:r>
              <w:rPr>
                <w:sz w:val="16"/>
              </w:rPr>
              <w:t>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45" w:type="dxa"/>
              <w:left w:w="55" w:type="dxa"/>
              <w:bottom w:w="45" w:type="dxa"/>
              <w:right w:w="55" w:type="dxa"/>
            </w:tcMar>
            <w:vAlign w:val="center"/>
          </w:tcPr>
          <w:p w14:paraId="5F66688E" w14:textId="77777777" w:rsidR="00C1046D" w:rsidRDefault="000465FF">
            <w:pPr>
              <w:ind w:firstLine="0"/>
              <w:jc w:val="center"/>
            </w:pPr>
            <w:r>
              <w:rPr>
                <w:sz w:val="16"/>
              </w:rPr>
              <w:t>Berhenti; jalur S–B–A–G</w:t>
            </w:r>
          </w:p>
        </w:tc>
      </w:tr>
    </w:tbl>
    <w:p w14:paraId="21A16BE2" w14:textId="77777777" w:rsidR="00C1046D" w:rsidRDefault="00C1046D">
      <w:pPr>
        <w:spacing w:line="60" w:lineRule="exact"/>
      </w:pPr>
    </w:p>
    <w:p w14:paraId="48B48A34" w14:textId="77777777" w:rsidR="00C1046D" w:rsidRDefault="000465FF">
      <w:pPr>
        <w:jc w:val="both"/>
      </w:pPr>
      <w:r>
        <w:t>Ekspansi S menghasilkan A dengan f = 3 dan B dengan f = 4, sehingga A dibuka lebih dahulu. Dari A, G ditemukan dengan biaya 5. Ketika B kemudian diperiksa, jalur S–B–A menawarkan biaya 2 untuk A, lebih kecil daripada catatan 3. Implementasi tidak menutup A selamanya, sehingga kandidat yang lebih murah dapat disisipkan dan diproses kembali.</w:t>
      </w:r>
    </w:p>
    <w:p w14:paraId="5126C335" w14:textId="77777777" w:rsidR="00C1046D" w:rsidRDefault="000465FF">
      <w:pPr>
        <w:jc w:val="both"/>
      </w:pPr>
      <w:r>
        <w:t xml:space="preserve">Pembukaan A untuk kedua kalinya menurunkan biaya G dari 5 menjadi 4. Keluaran akhirnya adalah S → B → A → G dengan total 4. Urutan ekspansi S, A, B, A memuat empat </w:t>
      </w:r>
      <w:r>
        <w:lastRenderedPageBreak/>
        <w:t>peristiwa, tetapi hanya tiga simpul berbeda. Biaya tersebut cocok dengan acuan dari enumerasi seluruh jalur sederhana pada graf tambahan.</w:t>
      </w:r>
    </w:p>
    <w:p w14:paraId="571BABAF" w14:textId="77777777" w:rsidR="00C1046D" w:rsidRDefault="000465FF">
      <w:pPr>
        <w:jc w:val="both"/>
      </w:pPr>
      <w:r>
        <w:t>Kasus ini menegaskan syarat yang mendasari batas kompleksitas sebelumnya. Batas sekali ekspansi per simpul digunakan ketika heuristik konsisten. Pada heuristik admissible yang tidak konsisten, fungsi dapat melakukan perbaikan dan ekspansi ulang sehingga argumen tersebut tidak cukup untuk membatasi jumlah ekspansinya. Pemakaian CLOSED permanen tanpa pembukaan kembali membutuhkan pembuktian kebenaran yang berbeda.</w:t>
      </w:r>
    </w:p>
    <w:p w14:paraId="5B9633D6" w14:textId="77777777" w:rsidR="00C1046D" w:rsidRDefault="000465FF">
      <w:pPr>
        <w:pStyle w:val="Heading2"/>
      </w:pPr>
      <w:r>
        <w:t>J. Ringkasan Pemeriksaan Eksperimen</w:t>
      </w:r>
    </w:p>
    <w:p w14:paraId="2C4F7BB9" w14:textId="77777777" w:rsidR="00C1046D" w:rsidRDefault="000465FF">
      <w:pPr>
        <w:jc w:val="both"/>
      </w:pPr>
      <w:r>
        <w:t>Rangkaian utama memuat 15 eksekusi dari lima skenario. Tambahannya terdiri atas tujuh konfigurasi heuristik, 27 eksekusi variasi bobot, dan satu contoh ekspansi ulang, sehingga berjumlah 35. Totalnya 50 eksekusi fungsional di luar proses enumerasi acuan. Angka ini menunjukkan jumlah percobaan perilaku terpilih, bukan ukuran sampel statistik untuk menggeneralisasi kinerja.</w:t>
      </w:r>
    </w:p>
    <w:p w14:paraId="004A4007" w14:textId="77777777" w:rsidR="00C1046D" w:rsidRDefault="000465FF">
      <w:pPr>
        <w:jc w:val="both"/>
      </w:pPr>
      <w:r>
        <w:t>Validasi dibedakan menurut sasaran pengujian. Jika asumsi optimalitas terpenuhi, keluaran A* harus sama dengan biaya acuan. H6 justru digunakan untuk memperlihatkan konsekuensi pelanggaran asumsi, sehingga keluaran 9 dibanding optimum 7 menjadi perilaku yang ingin diperiksa. Menganggap semua hasil A* selalu minimum akan mengabaikan temuan konfigurasi tersebut.</w:t>
      </w:r>
    </w:p>
    <w:p w14:paraId="3B86FB86" w14:textId="77777777" w:rsidR="00C1046D" w:rsidRDefault="000465FF">
      <w:pPr>
        <w:jc w:val="both"/>
      </w:pPr>
      <w:r>
        <w:t>Variasi bobot mengungkap peralihan jalur minimum, sedangkan variasi heuristik memperlihatkan perubahan pemilihan kandidat pada jaringan yang tetap. Graf ekspansi ulang menunjukkan perbedaan sifat admissible dan konsisten. Pemisahan ketiganya memudahkan penelusuran faktor yang menyebabkan hasil berubah; perubahan serentak semua faktor akan menyulitkan penjelasan sebabnya.</w:t>
      </w:r>
    </w:p>
    <w:p w14:paraId="446C1940" w14:textId="77777777" w:rsidR="00C1046D" w:rsidRDefault="000465FF">
      <w:pPr>
        <w:jc w:val="both"/>
      </w:pPr>
      <w:r>
        <w:t>Eksperimen tidak menambahkan pengukuran durasi karena graf sangat kecil dan fokusnya adalah kebenaran tahapan. Pengujian kinerja berikutnya perlu memisahkan waktu inisialisasi, pencarian, rekonstruksi rute, dan pencetakan. Banyak graf beserta pengulangan yang sesuai juga dibutuhkan. Catatan ekspansi dapat membantu menyusun pengujian lanjutan, tetapi tidak menggantikan data waktu atau memori.</w:t>
      </w:r>
    </w:p>
    <w:p w14:paraId="02117EC0" w14:textId="77777777" w:rsidR="00C1046D" w:rsidRDefault="000465FF">
      <w:pPr>
        <w:pStyle w:val="Heading1"/>
      </w:pPr>
      <w:r>
        <w:t>V. Kesimpulan</w:t>
      </w:r>
    </w:p>
    <w:p w14:paraId="74383EB3" w14:textId="77777777" w:rsidR="00C1046D" w:rsidRDefault="000465FF">
      <w:pPr>
        <w:jc w:val="both"/>
      </w:pPr>
      <w:r>
        <w:t>Pada jalan normal, solusi A* adalah Rumah → Warung → Perpustakaan → Kampus dengan total 7 km, sesuai penjumlahan manual dan hasil Python. Jalur lewat Taman hanya memiliki dua ruas, tetapi totalnya lebih besar, yaitu 9 km.</w:t>
      </w:r>
    </w:p>
    <w:p w14:paraId="2CCA46A7" w14:textId="77777777" w:rsidR="00C1046D" w:rsidRDefault="000465FF">
      <w:pPr>
        <w:jc w:val="both"/>
      </w:pPr>
      <w:r>
        <w:t>Kelima skenario menghasilkan biaya A* dan Dijkstra yang sesuai dengan enumerasi. Melalui pencarian ulang, A* memberikan keluaran yang tepat untuk penutupan jalan, kenaikan bobot, tujuan terisolasi, dan awal yang sudah berada di tujuan. Dalam kondisi dasar, jumlah ekspansinya tiga, sedangkan Dijkstra empat.</w:t>
      </w:r>
    </w:p>
    <w:p w14:paraId="6705352E" w14:textId="77777777" w:rsidR="00C1046D" w:rsidRDefault="000465FF">
      <w:pPr>
        <w:jc w:val="both"/>
      </w:pPr>
      <w:r>
        <w:t xml:space="preserve">Representasi kode mendukung pembacaan proses, namun membawa biaya tambahan untuk menyalin dan membandingkan list perjalanan. Fungsi masih mengandalkan </w:t>
      </w:r>
      <w:r>
        <w:t>masukan graf serta heuristik yang benar dan belum dilengkapi integrasi peta maupun antarmuka pengguna.</w:t>
      </w:r>
    </w:p>
    <w:p w14:paraId="4DD60E9C" w14:textId="77777777" w:rsidR="00C1046D" w:rsidRDefault="000465FF">
      <w:pPr>
        <w:jc w:val="both"/>
      </w:pPr>
      <w:r>
        <w:t>Pengembangan berikutnya dapat memanfaatkan parent, menambahkan nomor unik pada heap, memvalidasi masukan, dan menguji jaringan yang lebih besar. Kesimpulan kinerja memerlukan pengukuran waktu, ruang simpan, serta ekspansi. Jika tujuan diganti, estimasi yang digunakan juga harus diperiksa kesesuaiannya.</w:t>
      </w:r>
    </w:p>
    <w:p w14:paraId="27FB5BE7" w14:textId="77777777" w:rsidR="00C1046D" w:rsidRDefault="000465FF">
      <w:pPr>
        <w:jc w:val="both"/>
      </w:pPr>
      <w:r>
        <w:t>Hasil tambahan memperlihatkan bahwa sedikitnya ekspansi tidak cukup untuk menilai heuristik. H6 hanya membutuhkan dua ekspansi, tetapi memberi jarak 9 km dibanding minimum 7 km. Heuristik admissible yang tidak konsisten juga dapat menuntut pemrosesan simpul kembali agar biaya terendah diperoleh. Oleh sebab itu, angka keluaran perlu dibaca bersama sifat heuristik dan mekanisme pembaruannya.</w:t>
      </w:r>
    </w:p>
    <w:p w14:paraId="71016F9A" w14:textId="77777777" w:rsidR="00C1046D" w:rsidRDefault="000465FF">
      <w:pPr>
        <w:jc w:val="both"/>
      </w:pPr>
      <w:r>
        <w:t>Perubahan bobot menunjukkan bahwa pilihan rute dapat beralih dan solusi minimum dapat berjumlah lebih dari satu. Saat ruas Perpustakaan–Kampus bernilai 5, A* dan Dijkstra memberikan rute berbeda dengan biaya setara. Keduanya diterima oleh pemeriksaan biaya minimum dan keabsahan jalur. Temuan ini terbatas pada data ilustratif yang digunakan, sehingga belum menunjukkan performa pada jaringan jalan sebenarnya.</w:t>
      </w:r>
    </w:p>
    <w:p w14:paraId="5F235A1C" w14:textId="77777777" w:rsidR="00C1046D" w:rsidRDefault="000465FF">
      <w:pPr>
        <w:pStyle w:val="Heading1"/>
      </w:pPr>
      <w:r>
        <w:t>Lampiran A Kode Inti A Star Search</w:t>
      </w:r>
    </w:p>
    <w:p w14:paraId="6A44C50D" w14:textId="77777777" w:rsidR="00C1046D" w:rsidRDefault="000465FF">
      <w:pPr>
        <w:spacing w:before="80" w:after="100"/>
        <w:ind w:firstLine="0"/>
      </w:pPr>
      <w:r>
        <w:rPr>
          <w:rFonts w:ascii="Courier New" w:hAnsi="Courier New"/>
          <w:sz w:val="15"/>
        </w:rPr>
        <w:t>import heapq</w:t>
      </w:r>
      <w:r>
        <w:rPr>
          <w:rFonts w:ascii="Courier New" w:hAnsi="Courier New"/>
          <w:sz w:val="15"/>
        </w:rPr>
        <w:br/>
      </w:r>
      <w:r>
        <w:rPr>
          <w:rFonts w:ascii="Courier New" w:hAnsi="Courier New"/>
          <w:sz w:val="15"/>
        </w:rPr>
        <w:br/>
        <w:t>def a_star(graf, heuristik, awal, tujuan):</w:t>
      </w:r>
      <w:r>
        <w:rPr>
          <w:rFonts w:ascii="Courier New" w:hAnsi="Courier New"/>
          <w:sz w:val="15"/>
        </w:rPr>
        <w:br/>
        <w:t xml:space="preserve">    # Isi antrean: (f, g, jalur).</w:t>
      </w:r>
      <w:r>
        <w:rPr>
          <w:rFonts w:ascii="Courier New" w:hAnsi="Courier New"/>
          <w:sz w:val="15"/>
        </w:rPr>
        <w:br/>
        <w:t xml:space="preserve">    antrean = [(heuristik[awal], 0, [awal])]</w:t>
      </w:r>
      <w:r>
        <w:rPr>
          <w:rFonts w:ascii="Courier New" w:hAnsi="Courier New"/>
          <w:sz w:val="15"/>
        </w:rPr>
        <w:br/>
      </w:r>
      <w:r>
        <w:rPr>
          <w:rFonts w:ascii="Courier New" w:hAnsi="Courier New"/>
          <w:sz w:val="15"/>
        </w:rPr>
        <w:br/>
        <w:t xml:space="preserve">    # Biaya terbaik yang sudah ditemukan ke setiap tempat.</w:t>
      </w:r>
      <w:r>
        <w:rPr>
          <w:rFonts w:ascii="Courier New" w:hAnsi="Courier New"/>
          <w:sz w:val="15"/>
        </w:rPr>
        <w:br/>
        <w:t xml:space="preserve">    biaya_terbaik = {awal: 0}</w:t>
      </w:r>
      <w:r>
        <w:rPr>
          <w:rFonts w:ascii="Courier New" w:hAnsi="Courier New"/>
          <w:sz w:val="15"/>
        </w:rPr>
        <w:br/>
      </w:r>
      <w:r>
        <w:rPr>
          <w:rFonts w:ascii="Courier New" w:hAnsi="Courier New"/>
          <w:sz w:val="15"/>
        </w:rPr>
        <w:br/>
        <w:t xml:space="preserve">    while antrean:</w:t>
      </w:r>
      <w:r>
        <w:rPr>
          <w:rFonts w:ascii="Courier New" w:hAnsi="Courier New"/>
          <w:sz w:val="15"/>
        </w:rPr>
        <w:br/>
        <w:t xml:space="preserve">        # Ambil kandidat dengan f terkecil.</w:t>
      </w:r>
      <w:r>
        <w:rPr>
          <w:rFonts w:ascii="Courier New" w:hAnsi="Courier New"/>
          <w:sz w:val="15"/>
        </w:rPr>
        <w:br/>
        <w:t xml:space="preserve">        _, jarak, jalur = heapq.heappop(antrean)</w:t>
      </w:r>
      <w:r>
        <w:rPr>
          <w:rFonts w:ascii="Courier New" w:hAnsi="Courier New"/>
          <w:sz w:val="15"/>
        </w:rPr>
        <w:br/>
        <w:t xml:space="preserve">        sekarang = jalur[-1]</w:t>
      </w:r>
      <w:r>
        <w:rPr>
          <w:rFonts w:ascii="Courier New" w:hAnsi="Courier New"/>
          <w:sz w:val="15"/>
        </w:rPr>
        <w:br/>
      </w:r>
      <w:r>
        <w:rPr>
          <w:rFonts w:ascii="Courier New" w:hAnsi="Courier New"/>
          <w:sz w:val="15"/>
        </w:rPr>
        <w:br/>
        <w:t xml:space="preserve">        # Abaikan catatan biaya lama.</w:t>
      </w:r>
      <w:r>
        <w:rPr>
          <w:rFonts w:ascii="Courier New" w:hAnsi="Courier New"/>
          <w:sz w:val="15"/>
        </w:rPr>
        <w:br/>
        <w:t xml:space="preserve">        if jarak != biaya_terbaik[sekarang]:</w:t>
      </w:r>
      <w:r>
        <w:rPr>
          <w:rFonts w:ascii="Courier New" w:hAnsi="Courier New"/>
          <w:sz w:val="15"/>
        </w:rPr>
        <w:br/>
        <w:t xml:space="preserve">            continue</w:t>
      </w:r>
      <w:r>
        <w:rPr>
          <w:rFonts w:ascii="Courier New" w:hAnsi="Courier New"/>
          <w:sz w:val="15"/>
        </w:rPr>
        <w:br/>
      </w:r>
      <w:r>
        <w:rPr>
          <w:rFonts w:ascii="Courier New" w:hAnsi="Courier New"/>
          <w:sz w:val="15"/>
        </w:rPr>
        <w:br/>
        <w:t xml:space="preserve">        # Jika tujuan dipilih, kembalikan hasil.</w:t>
      </w:r>
      <w:r>
        <w:rPr>
          <w:rFonts w:ascii="Courier New" w:hAnsi="Courier New"/>
          <w:sz w:val="15"/>
        </w:rPr>
        <w:br/>
        <w:t xml:space="preserve">        if sekarang == tujuan:</w:t>
      </w:r>
      <w:r>
        <w:rPr>
          <w:rFonts w:ascii="Courier New" w:hAnsi="Courier New"/>
          <w:sz w:val="15"/>
        </w:rPr>
        <w:br/>
        <w:t xml:space="preserve">            return jalur, jarak</w:t>
      </w:r>
      <w:r>
        <w:rPr>
          <w:rFonts w:ascii="Courier New" w:hAnsi="Courier New"/>
          <w:sz w:val="15"/>
        </w:rPr>
        <w:br/>
      </w:r>
      <w:r>
        <w:rPr>
          <w:rFonts w:ascii="Courier New" w:hAnsi="Courier New"/>
          <w:sz w:val="15"/>
        </w:rPr>
        <w:br/>
        <w:t xml:space="preserve">        # Periksa tempat yang terhubung langsung.</w:t>
      </w:r>
      <w:r>
        <w:rPr>
          <w:rFonts w:ascii="Courier New" w:hAnsi="Courier New"/>
          <w:sz w:val="15"/>
        </w:rPr>
        <w:br/>
        <w:t xml:space="preserve">        for tetangga, jarak_jalan in graf[sekarang].items():</w:t>
      </w:r>
      <w:r>
        <w:rPr>
          <w:rFonts w:ascii="Courier New" w:hAnsi="Courier New"/>
          <w:sz w:val="15"/>
        </w:rPr>
        <w:br/>
        <w:t xml:space="preserve">            g_baru = jarak + jarak_jalan</w:t>
      </w:r>
      <w:r>
        <w:rPr>
          <w:rFonts w:ascii="Courier New" w:hAnsi="Courier New"/>
          <w:sz w:val="15"/>
        </w:rPr>
        <w:br/>
      </w:r>
      <w:r>
        <w:rPr>
          <w:rFonts w:ascii="Courier New" w:hAnsi="Courier New"/>
          <w:sz w:val="15"/>
        </w:rPr>
        <w:br/>
        <w:t xml:space="preserve">            # Simpan hanya jika menemukan biaya lebih murah.</w:t>
      </w:r>
      <w:r>
        <w:rPr>
          <w:rFonts w:ascii="Courier New" w:hAnsi="Courier New"/>
          <w:sz w:val="15"/>
        </w:rPr>
        <w:br/>
        <w:t xml:space="preserve">            if g_baru &lt; biaya_terbaik.get(tetangga, float("inf")):</w:t>
      </w:r>
      <w:r>
        <w:rPr>
          <w:rFonts w:ascii="Courier New" w:hAnsi="Courier New"/>
          <w:sz w:val="15"/>
        </w:rPr>
        <w:br/>
        <w:t xml:space="preserve">                biaya_terbaik[tetangga] = g_baru</w:t>
      </w:r>
      <w:r>
        <w:rPr>
          <w:rFonts w:ascii="Courier New" w:hAnsi="Courier New"/>
          <w:sz w:val="15"/>
        </w:rPr>
        <w:br/>
      </w:r>
      <w:r>
        <w:rPr>
          <w:rFonts w:ascii="Courier New" w:hAnsi="Courier New"/>
          <w:sz w:val="15"/>
        </w:rPr>
        <w:br/>
        <w:t xml:space="preserve">                # Rumus utama A*: f = g + h.</w:t>
      </w:r>
      <w:r>
        <w:rPr>
          <w:rFonts w:ascii="Courier New" w:hAnsi="Courier New"/>
          <w:sz w:val="15"/>
        </w:rPr>
        <w:br/>
        <w:t xml:space="preserve">                f_baru = g_baru + heuristik[tetangga]</w:t>
      </w:r>
      <w:r>
        <w:rPr>
          <w:rFonts w:ascii="Courier New" w:hAnsi="Courier New"/>
          <w:sz w:val="15"/>
        </w:rPr>
        <w:br/>
      </w:r>
      <w:r>
        <w:rPr>
          <w:rFonts w:ascii="Courier New" w:hAnsi="Courier New"/>
          <w:sz w:val="15"/>
        </w:rPr>
        <w:br/>
        <w:t xml:space="preserve">                # Tambahkan tempat berikutnya ke jalur.</w:t>
      </w:r>
      <w:r>
        <w:rPr>
          <w:rFonts w:ascii="Courier New" w:hAnsi="Courier New"/>
          <w:sz w:val="15"/>
        </w:rPr>
        <w:br/>
        <w:t xml:space="preserve">                jalur_baru = jalur + [tetangga]</w:t>
      </w:r>
      <w:r>
        <w:rPr>
          <w:rFonts w:ascii="Courier New" w:hAnsi="Courier New"/>
          <w:sz w:val="15"/>
        </w:rPr>
        <w:br/>
      </w:r>
      <w:r>
        <w:rPr>
          <w:rFonts w:ascii="Courier New" w:hAnsi="Courier New"/>
          <w:sz w:val="15"/>
        </w:rPr>
        <w:br/>
        <w:t xml:space="preserve">                heapq.heappush(</w:t>
      </w:r>
      <w:r>
        <w:rPr>
          <w:rFonts w:ascii="Courier New" w:hAnsi="Courier New"/>
          <w:sz w:val="15"/>
        </w:rPr>
        <w:br/>
        <w:t xml:space="preserve">                    antrean,</w:t>
      </w:r>
      <w:r>
        <w:rPr>
          <w:rFonts w:ascii="Courier New" w:hAnsi="Courier New"/>
          <w:sz w:val="15"/>
        </w:rPr>
        <w:br/>
        <w:t xml:space="preserve">                    (f_baru, g_baru, jalur_baru)</w:t>
      </w:r>
      <w:r>
        <w:rPr>
          <w:rFonts w:ascii="Courier New" w:hAnsi="Courier New"/>
          <w:sz w:val="15"/>
        </w:rPr>
        <w:br/>
        <w:t xml:space="preserve">                )</w:t>
      </w:r>
      <w:r>
        <w:rPr>
          <w:rFonts w:ascii="Courier New" w:hAnsi="Courier New"/>
          <w:sz w:val="15"/>
        </w:rPr>
        <w:br/>
      </w:r>
      <w:r>
        <w:rPr>
          <w:rFonts w:ascii="Courier New" w:hAnsi="Courier New"/>
          <w:sz w:val="15"/>
        </w:rPr>
        <w:lastRenderedPageBreak/>
        <w:br/>
        <w:t xml:space="preserve">    return None, None</w:t>
      </w:r>
    </w:p>
    <w:p w14:paraId="6B487E9A" w14:textId="77777777" w:rsidR="00C1046D" w:rsidRDefault="000465FF">
      <w:pPr>
        <w:jc w:val="both"/>
      </w:pPr>
      <w:r>
        <w:rPr>
          <w:sz w:val="18"/>
        </w:rPr>
        <w:t>Tetapkan Kampus sebagai tujuan dan gunakan data dari Tabel I serta II. Perintah di bawah dijalankan pada folder paket program. Pengguna Windows dapat memakai py sebagai pengganti python.</w:t>
      </w:r>
    </w:p>
    <w:p w14:paraId="572DD5F3" w14:textId="77777777" w:rsidR="00C1046D" w:rsidRDefault="000465FF">
      <w:pPr>
        <w:keepLines/>
        <w:spacing w:before="80" w:after="100"/>
        <w:ind w:firstLine="0"/>
      </w:pPr>
      <w:r>
        <w:rPr>
          <w:rFonts w:ascii="Courier New" w:hAnsi="Courier New"/>
          <w:sz w:val="16"/>
        </w:rPr>
        <w:t>python a_star_rumah_kampus.py</w:t>
      </w:r>
      <w:r>
        <w:rPr>
          <w:rFonts w:ascii="Courier New" w:hAnsi="Courier New"/>
          <w:sz w:val="16"/>
        </w:rPr>
        <w:br/>
        <w:t>python uji_kasus.py</w:t>
      </w:r>
      <w:r>
        <w:rPr>
          <w:rFonts w:ascii="Courier New" w:hAnsi="Courier New"/>
          <w:sz w:val="16"/>
        </w:rPr>
        <w:br/>
        <w:t>python eksperimen_lanjutan.py</w:t>
      </w:r>
    </w:p>
    <w:p w14:paraId="1475BCCC" w14:textId="77777777" w:rsidR="00C1046D" w:rsidRDefault="000465FF">
      <w:pPr>
        <w:ind w:firstLine="0"/>
        <w:jc w:val="both"/>
      </w:pPr>
      <w:r>
        <w:rPr>
          <w:sz w:val="18"/>
        </w:rPr>
        <w:t>Panduan penggunaan tersedia dalam README.md. Tautan repositori: [isi setelah kode dipublikasikan].</w:t>
      </w:r>
    </w:p>
    <w:p w14:paraId="03D898B5" w14:textId="77777777" w:rsidR="00C1046D" w:rsidRDefault="000465FF">
      <w:pPr>
        <w:pStyle w:val="Heading1"/>
      </w:pPr>
      <w:r>
        <w:t>Lampiran B Reproduksi dan Pembacaan Hasil</w:t>
      </w:r>
    </w:p>
    <w:p w14:paraId="27670CE1" w14:textId="33235157" w:rsidR="00C1046D" w:rsidRDefault="00845CDC">
      <w:pPr>
        <w:jc w:val="both"/>
      </w:pPr>
      <w:r w:rsidRPr="00845CDC">
        <w:t xml:space="preserve">Program </w:t>
      </w:r>
      <w:proofErr w:type="spellStart"/>
      <w:r w:rsidRPr="00845CDC">
        <w:t>terdiri</w:t>
      </w:r>
      <w:proofErr w:type="spellEnd"/>
      <w:r w:rsidRPr="00845CDC">
        <w:t xml:space="preserve"> </w:t>
      </w:r>
      <w:proofErr w:type="spellStart"/>
      <w:r w:rsidRPr="00845CDC">
        <w:t>atas</w:t>
      </w:r>
      <w:proofErr w:type="spellEnd"/>
      <w:r w:rsidRPr="00845CDC">
        <w:t xml:space="preserve"> </w:t>
      </w:r>
      <w:proofErr w:type="spellStart"/>
      <w:r w:rsidRPr="00845CDC">
        <w:t>empat</w:t>
      </w:r>
      <w:proofErr w:type="spellEnd"/>
      <w:r w:rsidRPr="00845CDC">
        <w:t xml:space="preserve"> </w:t>
      </w:r>
      <w:proofErr w:type="spellStart"/>
      <w:r w:rsidRPr="00845CDC">
        <w:t>berkas</w:t>
      </w:r>
      <w:proofErr w:type="spellEnd"/>
      <w:r w:rsidRPr="00845CDC">
        <w:t xml:space="preserve"> Python </w:t>
      </w:r>
      <w:proofErr w:type="spellStart"/>
      <w:r w:rsidRPr="00845CDC">
        <w:t>utama</w:t>
      </w:r>
      <w:proofErr w:type="spellEnd"/>
      <w:r w:rsidRPr="00845CDC">
        <w:t xml:space="preserve">, </w:t>
      </w:r>
      <w:proofErr w:type="spellStart"/>
      <w:r w:rsidRPr="00845CDC">
        <w:t>yaitu</w:t>
      </w:r>
      <w:proofErr w:type="spellEnd"/>
      <w:r w:rsidRPr="00845CDC">
        <w:t xml:space="preserve"> algoritma.py, data_kasus.py, server.py, dan uji_backend.py, </w:t>
      </w:r>
      <w:proofErr w:type="spellStart"/>
      <w:r w:rsidRPr="00845CDC">
        <w:t>serta</w:t>
      </w:r>
      <w:proofErr w:type="spellEnd"/>
      <w:r w:rsidRPr="00845CDC">
        <w:t xml:space="preserve"> folder static </w:t>
      </w:r>
      <w:proofErr w:type="spellStart"/>
      <w:r w:rsidRPr="00845CDC">
        <w:t>untuk</w:t>
      </w:r>
      <w:proofErr w:type="spellEnd"/>
      <w:r w:rsidRPr="00845CDC">
        <w:t xml:space="preserve"> </w:t>
      </w:r>
      <w:proofErr w:type="spellStart"/>
      <w:r w:rsidRPr="00845CDC">
        <w:t>tampilan</w:t>
      </w:r>
      <w:proofErr w:type="spellEnd"/>
      <w:r w:rsidRPr="00845CDC">
        <w:t xml:space="preserve"> web. </w:t>
      </w:r>
      <w:proofErr w:type="spellStart"/>
      <w:r w:rsidRPr="00845CDC">
        <w:t>Implementasi</w:t>
      </w:r>
      <w:proofErr w:type="spellEnd"/>
      <w:r w:rsidRPr="00845CDC">
        <w:t xml:space="preserve"> A*, Dijkstra, dan BFS </w:t>
      </w:r>
      <w:proofErr w:type="spellStart"/>
      <w:r w:rsidRPr="00845CDC">
        <w:t>terdapat</w:t>
      </w:r>
      <w:proofErr w:type="spellEnd"/>
      <w:r w:rsidRPr="00845CDC">
        <w:t xml:space="preserve"> </w:t>
      </w:r>
      <w:proofErr w:type="spellStart"/>
      <w:r w:rsidRPr="00845CDC">
        <w:t>dalam</w:t>
      </w:r>
      <w:proofErr w:type="spellEnd"/>
      <w:r w:rsidRPr="00845CDC">
        <w:t xml:space="preserve"> algoritma.py. </w:t>
      </w:r>
      <w:proofErr w:type="spellStart"/>
      <w:r w:rsidRPr="00845CDC">
        <w:t>Berkas</w:t>
      </w:r>
      <w:proofErr w:type="spellEnd"/>
      <w:r w:rsidRPr="00845CDC">
        <w:t xml:space="preserve"> </w:t>
      </w:r>
      <w:proofErr w:type="spellStart"/>
      <w:r w:rsidRPr="00845CDC">
        <w:t>tersebut</w:t>
      </w:r>
      <w:proofErr w:type="spellEnd"/>
      <w:r w:rsidRPr="00845CDC">
        <w:t xml:space="preserve"> juga </w:t>
      </w:r>
      <w:proofErr w:type="spellStart"/>
      <w:r w:rsidRPr="00845CDC">
        <w:t>menyediakan</w:t>
      </w:r>
      <w:proofErr w:type="spellEnd"/>
      <w:r w:rsidRPr="00845CDC">
        <w:t xml:space="preserve"> </w:t>
      </w:r>
      <w:proofErr w:type="spellStart"/>
      <w:r w:rsidRPr="00845CDC">
        <w:t>fungsi</w:t>
      </w:r>
      <w:proofErr w:type="spellEnd"/>
      <w:r w:rsidRPr="00845CDC">
        <w:t xml:space="preserve"> </w:t>
      </w:r>
      <w:proofErr w:type="spellStart"/>
      <w:r w:rsidRPr="00845CDC">
        <w:t>enumerasi</w:t>
      </w:r>
      <w:proofErr w:type="spellEnd"/>
      <w:r w:rsidRPr="00845CDC">
        <w:t xml:space="preserve"> </w:t>
      </w:r>
      <w:proofErr w:type="spellStart"/>
      <w:r w:rsidRPr="00845CDC">
        <w:t>jalur</w:t>
      </w:r>
      <w:proofErr w:type="spellEnd"/>
      <w:r w:rsidRPr="00845CDC">
        <w:t xml:space="preserve"> </w:t>
      </w:r>
      <w:proofErr w:type="spellStart"/>
      <w:r w:rsidRPr="00845CDC">
        <w:t>sederhana</w:t>
      </w:r>
      <w:proofErr w:type="spellEnd"/>
      <w:r w:rsidRPr="00845CDC">
        <w:t xml:space="preserve"> </w:t>
      </w:r>
      <w:proofErr w:type="spellStart"/>
      <w:r w:rsidRPr="00845CDC">
        <w:t>untuk</w:t>
      </w:r>
      <w:proofErr w:type="spellEnd"/>
      <w:r w:rsidRPr="00845CDC">
        <w:t xml:space="preserve"> </w:t>
      </w:r>
      <w:proofErr w:type="spellStart"/>
      <w:r w:rsidRPr="00845CDC">
        <w:t>menentukan</w:t>
      </w:r>
      <w:proofErr w:type="spellEnd"/>
      <w:r w:rsidRPr="00845CDC">
        <w:t xml:space="preserve"> </w:t>
      </w:r>
      <w:proofErr w:type="spellStart"/>
      <w:r w:rsidRPr="00845CDC">
        <w:t>biaya</w:t>
      </w:r>
      <w:proofErr w:type="spellEnd"/>
      <w:r w:rsidRPr="00845CDC">
        <w:t xml:space="preserve"> minimum </w:t>
      </w:r>
      <w:proofErr w:type="spellStart"/>
      <w:r w:rsidRPr="00845CDC">
        <w:t>sebagai</w:t>
      </w:r>
      <w:proofErr w:type="spellEnd"/>
      <w:r w:rsidRPr="00845CDC">
        <w:t xml:space="preserve"> </w:t>
      </w:r>
      <w:proofErr w:type="spellStart"/>
      <w:r w:rsidRPr="00845CDC">
        <w:t>acuan</w:t>
      </w:r>
      <w:proofErr w:type="spellEnd"/>
      <w:r w:rsidRPr="00845CDC">
        <w:t xml:space="preserve">. </w:t>
      </w:r>
      <w:proofErr w:type="spellStart"/>
      <w:r w:rsidRPr="00845CDC">
        <w:t>Sementara</w:t>
      </w:r>
      <w:proofErr w:type="spellEnd"/>
      <w:r w:rsidRPr="00845CDC">
        <w:t xml:space="preserve"> </w:t>
      </w:r>
      <w:proofErr w:type="spellStart"/>
      <w:r w:rsidRPr="00845CDC">
        <w:t>itu</w:t>
      </w:r>
      <w:proofErr w:type="spellEnd"/>
      <w:r w:rsidRPr="00845CDC">
        <w:t xml:space="preserve">, data </w:t>
      </w:r>
      <w:proofErr w:type="spellStart"/>
      <w:r w:rsidRPr="00845CDC">
        <w:t>jalan</w:t>
      </w:r>
      <w:proofErr w:type="spellEnd"/>
      <w:r w:rsidRPr="00845CDC">
        <w:t xml:space="preserve">, </w:t>
      </w:r>
      <w:proofErr w:type="spellStart"/>
      <w:r w:rsidRPr="00845CDC">
        <w:t>nilai</w:t>
      </w:r>
      <w:proofErr w:type="spellEnd"/>
      <w:r w:rsidRPr="00845CDC">
        <w:t xml:space="preserve"> </w:t>
      </w:r>
      <w:proofErr w:type="spellStart"/>
      <w:r w:rsidRPr="00845CDC">
        <w:t>heuristik</w:t>
      </w:r>
      <w:proofErr w:type="spellEnd"/>
      <w:r w:rsidRPr="00845CDC">
        <w:t xml:space="preserve">, dan </w:t>
      </w:r>
      <w:proofErr w:type="spellStart"/>
      <w:r w:rsidRPr="00845CDC">
        <w:t>pengaturan</w:t>
      </w:r>
      <w:proofErr w:type="spellEnd"/>
      <w:r w:rsidRPr="00845CDC">
        <w:t xml:space="preserve"> </w:t>
      </w:r>
      <w:proofErr w:type="spellStart"/>
      <w:r w:rsidRPr="00845CDC">
        <w:t>skenario</w:t>
      </w:r>
      <w:proofErr w:type="spellEnd"/>
      <w:r w:rsidRPr="00845CDC">
        <w:t xml:space="preserve"> </w:t>
      </w:r>
      <w:proofErr w:type="spellStart"/>
      <w:r w:rsidRPr="00845CDC">
        <w:t>ditempatkan</w:t>
      </w:r>
      <w:proofErr w:type="spellEnd"/>
      <w:r w:rsidRPr="00845CDC">
        <w:t xml:space="preserve"> </w:t>
      </w:r>
      <w:proofErr w:type="spellStart"/>
      <w:r w:rsidRPr="00845CDC">
        <w:t>dalam</w:t>
      </w:r>
      <w:proofErr w:type="spellEnd"/>
      <w:r w:rsidRPr="00845CDC">
        <w:t xml:space="preserve"> data_kasus.py.</w:t>
      </w:r>
    </w:p>
    <w:p w14:paraId="091ED97F" w14:textId="77777777" w:rsidR="00845CDC" w:rsidRDefault="00845CDC" w:rsidP="00845CDC">
      <w:pPr>
        <w:jc w:val="both"/>
      </w:pPr>
      <w:proofErr w:type="spellStart"/>
      <w:r>
        <w:t>Aplikasi</w:t>
      </w:r>
      <w:proofErr w:type="spellEnd"/>
      <w:r>
        <w:t xml:space="preserve"> </w:t>
      </w:r>
      <w:proofErr w:type="spellStart"/>
      <w:r>
        <w:t>dijalankan</w:t>
      </w:r>
      <w:proofErr w:type="spellEnd"/>
      <w:r>
        <w:t xml:space="preserve"> </w:t>
      </w:r>
      <w:proofErr w:type="spellStart"/>
      <w:r>
        <w:t>dengan</w:t>
      </w:r>
      <w:proofErr w:type="spellEnd"/>
      <w:r>
        <w:t xml:space="preserve"> </w:t>
      </w:r>
      <w:proofErr w:type="spellStart"/>
      <w:r>
        <w:t>mengekstrak</w:t>
      </w:r>
      <w:proofErr w:type="spellEnd"/>
      <w:r>
        <w:t xml:space="preserve"> </w:t>
      </w:r>
      <w:proofErr w:type="spellStart"/>
      <w:r>
        <w:t>seluruh</w:t>
      </w:r>
      <w:proofErr w:type="spellEnd"/>
      <w:r>
        <w:t xml:space="preserve"> </w:t>
      </w:r>
      <w:proofErr w:type="spellStart"/>
      <w:r>
        <w:t>isi</w:t>
      </w:r>
      <w:proofErr w:type="spellEnd"/>
      <w:r>
        <w:t xml:space="preserve"> ZIP, </w:t>
      </w:r>
      <w:proofErr w:type="spellStart"/>
      <w:r>
        <w:t>kemudian</w:t>
      </w:r>
      <w:proofErr w:type="spellEnd"/>
      <w:r>
        <w:t xml:space="preserve"> </w:t>
      </w:r>
      <w:proofErr w:type="spellStart"/>
      <w:r>
        <w:t>membuka</w:t>
      </w:r>
      <w:proofErr w:type="spellEnd"/>
      <w:r>
        <w:t xml:space="preserve"> terminal pada folder </w:t>
      </w:r>
      <w:proofErr w:type="spellStart"/>
      <w:r>
        <w:t>rute</w:t>
      </w:r>
      <w:proofErr w:type="spellEnd"/>
      <w:r>
        <w:t xml:space="preserve">-lab-python. </w:t>
      </w:r>
      <w:proofErr w:type="spellStart"/>
      <w:r>
        <w:t>Gunakan</w:t>
      </w:r>
      <w:proofErr w:type="spellEnd"/>
      <w:r>
        <w:t xml:space="preserve"> Python </w:t>
      </w:r>
      <w:proofErr w:type="spellStart"/>
      <w:r>
        <w:t>versi</w:t>
      </w:r>
      <w:proofErr w:type="spellEnd"/>
      <w:r>
        <w:t xml:space="preserve"> 3.10 </w:t>
      </w:r>
      <w:proofErr w:type="spellStart"/>
      <w:r>
        <w:t>atau</w:t>
      </w:r>
      <w:proofErr w:type="spellEnd"/>
      <w:r>
        <w:t xml:space="preserve"> </w:t>
      </w:r>
      <w:proofErr w:type="spellStart"/>
      <w:r>
        <w:t>lebih</w:t>
      </w:r>
      <w:proofErr w:type="spellEnd"/>
      <w:r>
        <w:t xml:space="preserve"> </w:t>
      </w:r>
      <w:proofErr w:type="spellStart"/>
      <w:r>
        <w:t>baru</w:t>
      </w:r>
      <w:proofErr w:type="spellEnd"/>
      <w:r>
        <w:t xml:space="preserve"> dan </w:t>
      </w:r>
      <w:proofErr w:type="spellStart"/>
      <w:r>
        <w:t>ketik</w:t>
      </w:r>
      <w:proofErr w:type="spellEnd"/>
      <w:r>
        <w:t xml:space="preserve"> </w:t>
      </w:r>
      <w:proofErr w:type="spellStart"/>
      <w:r>
        <w:t>perintah</w:t>
      </w:r>
      <w:proofErr w:type="spellEnd"/>
      <w:r>
        <w:t xml:space="preserve"> python server.py. </w:t>
      </w:r>
      <w:proofErr w:type="spellStart"/>
      <w:r>
        <w:t>Pengguna</w:t>
      </w:r>
      <w:proofErr w:type="spellEnd"/>
      <w:r>
        <w:t xml:space="preserve"> Windows </w:t>
      </w:r>
      <w:proofErr w:type="spellStart"/>
      <w:r>
        <w:t>dapat</w:t>
      </w:r>
      <w:proofErr w:type="spellEnd"/>
      <w:r>
        <w:t xml:space="preserve"> </w:t>
      </w:r>
      <w:proofErr w:type="spellStart"/>
      <w:r>
        <w:t>memakai</w:t>
      </w:r>
      <w:proofErr w:type="spellEnd"/>
      <w:r>
        <w:t xml:space="preserve"> </w:t>
      </w:r>
      <w:proofErr w:type="spellStart"/>
      <w:r>
        <w:t>perintah</w:t>
      </w:r>
      <w:proofErr w:type="spellEnd"/>
      <w:r>
        <w:t xml:space="preserve"> </w:t>
      </w:r>
      <w:proofErr w:type="spellStart"/>
      <w:r>
        <w:t>py</w:t>
      </w:r>
      <w:proofErr w:type="spellEnd"/>
      <w:r>
        <w:t xml:space="preserve"> server.py. Setelah server </w:t>
      </w:r>
      <w:proofErr w:type="spellStart"/>
      <w:r>
        <w:t>berjalan</w:t>
      </w:r>
      <w:proofErr w:type="spellEnd"/>
      <w:r>
        <w:t xml:space="preserve">, </w:t>
      </w:r>
      <w:proofErr w:type="spellStart"/>
      <w:r>
        <w:t>akses</w:t>
      </w:r>
      <w:proofErr w:type="spellEnd"/>
      <w:r>
        <w:t xml:space="preserve"> http://localhost:8000/ </w:t>
      </w:r>
      <w:proofErr w:type="spellStart"/>
      <w:r>
        <w:t>melalui</w:t>
      </w:r>
      <w:proofErr w:type="spellEnd"/>
      <w:r>
        <w:t xml:space="preserve"> </w:t>
      </w:r>
      <w:proofErr w:type="spellStart"/>
      <w:r>
        <w:t>peramban</w:t>
      </w:r>
      <w:proofErr w:type="spellEnd"/>
      <w:r>
        <w:t xml:space="preserve"> dan </w:t>
      </w:r>
      <w:proofErr w:type="spellStart"/>
      <w:r>
        <w:t>biarkan</w:t>
      </w:r>
      <w:proofErr w:type="spellEnd"/>
      <w:r>
        <w:t xml:space="preserve"> terminal </w:t>
      </w:r>
      <w:proofErr w:type="spellStart"/>
      <w:r>
        <w:t>tetap</w:t>
      </w:r>
      <w:proofErr w:type="spellEnd"/>
      <w:r>
        <w:t xml:space="preserve"> </w:t>
      </w:r>
      <w:proofErr w:type="spellStart"/>
      <w:r>
        <w:t>terbuka</w:t>
      </w:r>
      <w:proofErr w:type="spellEnd"/>
      <w:r>
        <w:t xml:space="preserve">. Program </w:t>
      </w:r>
      <w:proofErr w:type="spellStart"/>
      <w:r>
        <w:t>ini</w:t>
      </w:r>
      <w:proofErr w:type="spellEnd"/>
      <w:r>
        <w:t xml:space="preserve"> </w:t>
      </w:r>
      <w:proofErr w:type="spellStart"/>
      <w:r>
        <w:t>menggunakan</w:t>
      </w:r>
      <w:proofErr w:type="spellEnd"/>
      <w:r>
        <w:t xml:space="preserve"> </w:t>
      </w:r>
      <w:proofErr w:type="spellStart"/>
      <w:r>
        <w:t>pustaka</w:t>
      </w:r>
      <w:proofErr w:type="spellEnd"/>
      <w:r>
        <w:t xml:space="preserve"> </w:t>
      </w:r>
      <w:proofErr w:type="spellStart"/>
      <w:r>
        <w:t>standar</w:t>
      </w:r>
      <w:proofErr w:type="spellEnd"/>
      <w:r>
        <w:t xml:space="preserve"> Python </w:t>
      </w:r>
      <w:proofErr w:type="spellStart"/>
      <w:r>
        <w:t>sehingga</w:t>
      </w:r>
      <w:proofErr w:type="spellEnd"/>
      <w:r>
        <w:t xml:space="preserve"> </w:t>
      </w:r>
      <w:proofErr w:type="spellStart"/>
      <w:r>
        <w:t>tidak</w:t>
      </w:r>
      <w:proofErr w:type="spellEnd"/>
      <w:r>
        <w:t xml:space="preserve"> </w:t>
      </w:r>
      <w:proofErr w:type="spellStart"/>
      <w:r>
        <w:t>membutuhkan</w:t>
      </w:r>
      <w:proofErr w:type="spellEnd"/>
      <w:r>
        <w:t xml:space="preserve"> Flask, basis data, </w:t>
      </w:r>
      <w:proofErr w:type="spellStart"/>
      <w:r>
        <w:t>maupun</w:t>
      </w:r>
      <w:proofErr w:type="spellEnd"/>
      <w:r>
        <w:t xml:space="preserve"> </w:t>
      </w:r>
      <w:proofErr w:type="spellStart"/>
      <w:r>
        <w:t>pemasangan</w:t>
      </w:r>
      <w:proofErr w:type="spellEnd"/>
      <w:r>
        <w:t xml:space="preserve"> </w:t>
      </w:r>
      <w:proofErr w:type="spellStart"/>
      <w:r>
        <w:t>paket</w:t>
      </w:r>
      <w:proofErr w:type="spellEnd"/>
      <w:r>
        <w:t xml:space="preserve"> </w:t>
      </w:r>
      <w:proofErr w:type="spellStart"/>
      <w:r>
        <w:t>tambahan</w:t>
      </w:r>
      <w:proofErr w:type="spellEnd"/>
      <w:r>
        <w:t>.</w:t>
      </w:r>
    </w:p>
    <w:p w14:paraId="7F8A8751" w14:textId="77777777" w:rsidR="00845CDC" w:rsidRDefault="00845CDC" w:rsidP="00845CDC">
      <w:pPr>
        <w:jc w:val="both"/>
      </w:pPr>
      <w:proofErr w:type="spellStart"/>
      <w:r>
        <w:t>Saat</w:t>
      </w:r>
      <w:proofErr w:type="spellEnd"/>
      <w:r>
        <w:t xml:space="preserve"> </w:t>
      </w:r>
      <w:proofErr w:type="spellStart"/>
      <w:r>
        <w:t>halaman</w:t>
      </w:r>
      <w:proofErr w:type="spellEnd"/>
      <w:r>
        <w:t xml:space="preserve"> </w:t>
      </w:r>
      <w:proofErr w:type="spellStart"/>
      <w:r>
        <w:t>dibuka</w:t>
      </w:r>
      <w:proofErr w:type="spellEnd"/>
      <w:r>
        <w:t xml:space="preserve">, </w:t>
      </w:r>
      <w:proofErr w:type="spellStart"/>
      <w:r>
        <w:t>peramban</w:t>
      </w:r>
      <w:proofErr w:type="spellEnd"/>
      <w:r>
        <w:t xml:space="preserve"> </w:t>
      </w:r>
      <w:proofErr w:type="spellStart"/>
      <w:r>
        <w:t>meminta</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melalui</w:t>
      </w:r>
      <w:proofErr w:type="spellEnd"/>
      <w:r>
        <w:t xml:space="preserve"> endpoint /</w:t>
      </w:r>
      <w:proofErr w:type="spellStart"/>
      <w:r>
        <w:t>api</w:t>
      </w:r>
      <w:proofErr w:type="spellEnd"/>
      <w:r>
        <w:t>/</w:t>
      </w:r>
      <w:proofErr w:type="spellStart"/>
      <w:r>
        <w:t>eksperimen</w:t>
      </w:r>
      <w:proofErr w:type="spellEnd"/>
      <w:r>
        <w:t xml:space="preserve">. Python </w:t>
      </w:r>
      <w:proofErr w:type="spellStart"/>
      <w:r>
        <w:t>menjalankan</w:t>
      </w:r>
      <w:proofErr w:type="spellEnd"/>
      <w:r>
        <w:t xml:space="preserve"> </w:t>
      </w:r>
      <w:proofErr w:type="spellStart"/>
      <w:r>
        <w:t>algoritma</w:t>
      </w:r>
      <w:proofErr w:type="spellEnd"/>
      <w:r>
        <w:t xml:space="preserve"> dan </w:t>
      </w:r>
      <w:proofErr w:type="spellStart"/>
      <w:r>
        <w:t>mengirimkan</w:t>
      </w:r>
      <w:proofErr w:type="spellEnd"/>
      <w:r>
        <w:t xml:space="preserve"> </w:t>
      </w:r>
      <w:proofErr w:type="spellStart"/>
      <w:r>
        <w:t>hasilnya</w:t>
      </w:r>
      <w:proofErr w:type="spellEnd"/>
      <w:r>
        <w:t xml:space="preserve"> </w:t>
      </w:r>
      <w:proofErr w:type="spellStart"/>
      <w:r>
        <w:t>dalam</w:t>
      </w:r>
      <w:proofErr w:type="spellEnd"/>
      <w:r>
        <w:t xml:space="preserve"> format JSON. </w:t>
      </w:r>
      <w:proofErr w:type="spellStart"/>
      <w:r>
        <w:t>Informasi</w:t>
      </w:r>
      <w:proofErr w:type="spellEnd"/>
      <w:r>
        <w:t xml:space="preserve"> yang </w:t>
      </w:r>
      <w:proofErr w:type="spellStart"/>
      <w:r>
        <w:t>dikirim</w:t>
      </w:r>
      <w:proofErr w:type="spellEnd"/>
      <w:r>
        <w:t xml:space="preserve"> </w:t>
      </w:r>
      <w:proofErr w:type="spellStart"/>
      <w:r>
        <w:t>mencakup</w:t>
      </w:r>
      <w:proofErr w:type="spellEnd"/>
      <w:r>
        <w:t xml:space="preserve"> </w:t>
      </w:r>
      <w:proofErr w:type="spellStart"/>
      <w:r>
        <w:t>rute</w:t>
      </w:r>
      <w:proofErr w:type="spellEnd"/>
      <w:r>
        <w:t xml:space="preserve">, total </w:t>
      </w:r>
      <w:proofErr w:type="spellStart"/>
      <w:r>
        <w:t>biaya</w:t>
      </w:r>
      <w:proofErr w:type="spellEnd"/>
      <w:r>
        <w:t xml:space="preserve">, </w:t>
      </w:r>
      <w:proofErr w:type="spellStart"/>
      <w:r>
        <w:t>simpul</w:t>
      </w:r>
      <w:proofErr w:type="spellEnd"/>
      <w:r>
        <w:t xml:space="preserve"> yang </w:t>
      </w:r>
      <w:proofErr w:type="spellStart"/>
      <w:r>
        <w:t>diekspansi</w:t>
      </w:r>
      <w:proofErr w:type="spellEnd"/>
      <w:r>
        <w:t xml:space="preserve">, dan </w:t>
      </w:r>
      <w:proofErr w:type="spellStart"/>
      <w:r>
        <w:t>catatan</w:t>
      </w:r>
      <w:proofErr w:type="spellEnd"/>
      <w:r>
        <w:t xml:space="preserve"> </w:t>
      </w:r>
      <w:proofErr w:type="spellStart"/>
      <w:r>
        <w:t>langkah</w:t>
      </w:r>
      <w:proofErr w:type="spellEnd"/>
      <w:r>
        <w:t xml:space="preserve"> </w:t>
      </w:r>
      <w:proofErr w:type="spellStart"/>
      <w:r>
        <w:t>pencarian</w:t>
      </w:r>
      <w:proofErr w:type="spellEnd"/>
      <w:r>
        <w:t xml:space="preserve">. JavaScript </w:t>
      </w:r>
      <w:proofErr w:type="spellStart"/>
      <w:r>
        <w:t>menggunakan</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peta</w:t>
      </w:r>
      <w:proofErr w:type="spellEnd"/>
      <w:r>
        <w:t xml:space="preserve">, </w:t>
      </w:r>
      <w:proofErr w:type="spellStart"/>
      <w:r>
        <w:t>tabel</w:t>
      </w:r>
      <w:proofErr w:type="spellEnd"/>
      <w:r>
        <w:t xml:space="preserve">, </w:t>
      </w:r>
      <w:proofErr w:type="spellStart"/>
      <w:r>
        <w:t>grafik</w:t>
      </w:r>
      <w:proofErr w:type="spellEnd"/>
      <w:r>
        <w:t xml:space="preserve">, </w:t>
      </w:r>
      <w:proofErr w:type="spellStart"/>
      <w:r>
        <w:t>serta</w:t>
      </w:r>
      <w:proofErr w:type="spellEnd"/>
      <w:r>
        <w:t xml:space="preserve"> </w:t>
      </w:r>
      <w:proofErr w:type="spellStart"/>
      <w:r>
        <w:t>animasi</w:t>
      </w:r>
      <w:proofErr w:type="spellEnd"/>
      <w:r>
        <w:t xml:space="preserve">. Hasil </w:t>
      </w:r>
      <w:proofErr w:type="spellStart"/>
      <w:r>
        <w:t>perhitungan</w:t>
      </w:r>
      <w:proofErr w:type="spellEnd"/>
      <w:r>
        <w:t xml:space="preserve"> </w:t>
      </w:r>
      <w:proofErr w:type="spellStart"/>
      <w:r>
        <w:t>tidak</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berkas</w:t>
      </w:r>
      <w:proofErr w:type="spellEnd"/>
      <w:r>
        <w:t xml:space="preserve"> CSV </w:t>
      </w:r>
      <w:proofErr w:type="spellStart"/>
      <w:r>
        <w:t>atau</w:t>
      </w:r>
      <w:proofErr w:type="spellEnd"/>
      <w:r>
        <w:t xml:space="preserve"> JSON </w:t>
      </w:r>
      <w:proofErr w:type="spellStart"/>
      <w:r>
        <w:t>dalam</w:t>
      </w:r>
      <w:proofErr w:type="spellEnd"/>
      <w:r>
        <w:t xml:space="preserve"> folder program.</w:t>
      </w:r>
    </w:p>
    <w:p w14:paraId="007638BF" w14:textId="77777777" w:rsidR="00845CDC" w:rsidRDefault="00845CDC" w:rsidP="00845CDC">
      <w:pPr>
        <w:jc w:val="both"/>
      </w:pPr>
      <w:proofErr w:type="spellStart"/>
      <w:r>
        <w:t>Pengujian</w:t>
      </w:r>
      <w:proofErr w:type="spellEnd"/>
      <w:r>
        <w:t xml:space="preserve"> </w:t>
      </w:r>
      <w:proofErr w:type="spellStart"/>
      <w:r>
        <w:t>utama</w:t>
      </w:r>
      <w:proofErr w:type="spellEnd"/>
      <w:r>
        <w:t xml:space="preserve"> </w:t>
      </w:r>
      <w:proofErr w:type="spellStart"/>
      <w:r>
        <w:t>terdiri</w:t>
      </w:r>
      <w:proofErr w:type="spellEnd"/>
      <w:r>
        <w:t xml:space="preserve"> </w:t>
      </w:r>
      <w:proofErr w:type="spellStart"/>
      <w:r>
        <w:t>atas</w:t>
      </w:r>
      <w:proofErr w:type="spellEnd"/>
      <w:r>
        <w:t xml:space="preserve"> lima </w:t>
      </w:r>
      <w:proofErr w:type="spellStart"/>
      <w:r>
        <w:t>skenario</w:t>
      </w:r>
      <w:proofErr w:type="spellEnd"/>
      <w:r>
        <w:t xml:space="preserve">, </w:t>
      </w:r>
      <w:proofErr w:type="spellStart"/>
      <w:r>
        <w:t>yaitu</w:t>
      </w:r>
      <w:proofErr w:type="spellEnd"/>
      <w:r>
        <w:t xml:space="preserve"> </w:t>
      </w:r>
      <w:proofErr w:type="spellStart"/>
      <w:r>
        <w:t>kondisi</w:t>
      </w:r>
      <w:proofErr w:type="spellEnd"/>
      <w:r>
        <w:t xml:space="preserve"> </w:t>
      </w:r>
      <w:proofErr w:type="spellStart"/>
      <w:r>
        <w:t>jalan</w:t>
      </w:r>
      <w:proofErr w:type="spellEnd"/>
      <w:r>
        <w:t xml:space="preserve"> normal, </w:t>
      </w:r>
      <w:proofErr w:type="spellStart"/>
      <w:r>
        <w:t>penutupan</w:t>
      </w:r>
      <w:proofErr w:type="spellEnd"/>
      <w:r>
        <w:t xml:space="preserve"> </w:t>
      </w:r>
      <w:proofErr w:type="spellStart"/>
      <w:r>
        <w:t>ruas</w:t>
      </w:r>
      <w:proofErr w:type="spellEnd"/>
      <w:r>
        <w:t xml:space="preserve"> </w:t>
      </w:r>
      <w:proofErr w:type="spellStart"/>
      <w:r>
        <w:t>Warung</w:t>
      </w:r>
      <w:proofErr w:type="spellEnd"/>
      <w:r>
        <w:t>–</w:t>
      </w:r>
      <w:proofErr w:type="spellStart"/>
      <w:r>
        <w:t>Perpustakaan</w:t>
      </w:r>
      <w:proofErr w:type="spellEnd"/>
      <w:r>
        <w:t xml:space="preserve">, </w:t>
      </w:r>
      <w:proofErr w:type="spellStart"/>
      <w:r>
        <w:t>peningkatan</w:t>
      </w:r>
      <w:proofErr w:type="spellEnd"/>
      <w:r>
        <w:t xml:space="preserve"> </w:t>
      </w:r>
      <w:proofErr w:type="spellStart"/>
      <w:r>
        <w:t>jarak</w:t>
      </w:r>
      <w:proofErr w:type="spellEnd"/>
      <w:r>
        <w:t xml:space="preserve"> </w:t>
      </w:r>
      <w:proofErr w:type="spellStart"/>
      <w:r>
        <w:t>Perpustakaan</w:t>
      </w:r>
      <w:proofErr w:type="spellEnd"/>
      <w:r>
        <w:t>–</w:t>
      </w:r>
      <w:proofErr w:type="spellStart"/>
      <w:r>
        <w:t>Kampus</w:t>
      </w:r>
      <w:proofErr w:type="spellEnd"/>
      <w:r>
        <w:t xml:space="preserve">, </w:t>
      </w:r>
      <w:proofErr w:type="spellStart"/>
      <w:r>
        <w:t>terputusnya</w:t>
      </w:r>
      <w:proofErr w:type="spellEnd"/>
      <w:r>
        <w:t xml:space="preserve"> </w:t>
      </w:r>
      <w:proofErr w:type="spellStart"/>
      <w:r>
        <w:t>seluruh</w:t>
      </w:r>
      <w:proofErr w:type="spellEnd"/>
      <w:r>
        <w:t xml:space="preserve"> </w:t>
      </w:r>
      <w:proofErr w:type="spellStart"/>
      <w:r>
        <w:t>akses</w:t>
      </w:r>
      <w:proofErr w:type="spellEnd"/>
      <w:r>
        <w:t xml:space="preserve"> </w:t>
      </w:r>
      <w:proofErr w:type="spellStart"/>
      <w:r>
        <w:t>menuju</w:t>
      </w:r>
      <w:proofErr w:type="spellEnd"/>
      <w:r>
        <w:t xml:space="preserve"> </w:t>
      </w:r>
      <w:proofErr w:type="spellStart"/>
      <w:r>
        <w:t>Kampus</w:t>
      </w:r>
      <w:proofErr w:type="spellEnd"/>
      <w:r>
        <w:t xml:space="preserve">, </w:t>
      </w:r>
      <w:proofErr w:type="spellStart"/>
      <w:r>
        <w:t>serta</w:t>
      </w:r>
      <w:proofErr w:type="spellEnd"/>
      <w:r>
        <w:t xml:space="preserve"> </w:t>
      </w:r>
      <w:proofErr w:type="spellStart"/>
      <w:r>
        <w:t>kondisi</w:t>
      </w:r>
      <w:proofErr w:type="spellEnd"/>
      <w:r>
        <w:t xml:space="preserve"> </w:t>
      </w:r>
      <w:proofErr w:type="spellStart"/>
      <w:r>
        <w:t>titik</w:t>
      </w:r>
      <w:proofErr w:type="spellEnd"/>
      <w:r>
        <w:t xml:space="preserve"> </w:t>
      </w:r>
      <w:proofErr w:type="spellStart"/>
      <w:r>
        <w:t>awal</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Setiap</w:t>
      </w:r>
      <w:proofErr w:type="spellEnd"/>
      <w:r>
        <w:t xml:space="preserve"> </w:t>
      </w:r>
      <w:proofErr w:type="spellStart"/>
      <w:r>
        <w:t>skenario</w:t>
      </w:r>
      <w:proofErr w:type="spellEnd"/>
      <w:r>
        <w:t xml:space="preserve"> </w:t>
      </w:r>
      <w:proofErr w:type="spellStart"/>
      <w:r>
        <w:t>dijalankan</w:t>
      </w:r>
      <w:proofErr w:type="spellEnd"/>
      <w:r>
        <w:t xml:space="preserve"> </w:t>
      </w:r>
      <w:proofErr w:type="spellStart"/>
      <w:r>
        <w:t>menggunakan</w:t>
      </w:r>
      <w:proofErr w:type="spellEnd"/>
      <w:r>
        <w:t xml:space="preserve"> A*, Dijkstra, dan BFS </w:t>
      </w:r>
      <w:proofErr w:type="spellStart"/>
      <w:r>
        <w:t>sehingga</w:t>
      </w:r>
      <w:proofErr w:type="spellEnd"/>
      <w:r>
        <w:t xml:space="preserve"> </w:t>
      </w:r>
      <w:proofErr w:type="spellStart"/>
      <w:r>
        <w:t>terdapat</w:t>
      </w:r>
      <w:proofErr w:type="spellEnd"/>
      <w:r>
        <w:t xml:space="preserve"> 15 </w:t>
      </w:r>
      <w:proofErr w:type="spellStart"/>
      <w:r>
        <w:t>eksekusi</w:t>
      </w:r>
      <w:proofErr w:type="spellEnd"/>
      <w:r>
        <w:t xml:space="preserve">. </w:t>
      </w:r>
      <w:proofErr w:type="spellStart"/>
      <w:r>
        <w:t>Pengujian</w:t>
      </w:r>
      <w:proofErr w:type="spellEnd"/>
      <w:r>
        <w:t xml:space="preserve"> </w:t>
      </w:r>
      <w:proofErr w:type="spellStart"/>
      <w:r>
        <w:t>tambahan</w:t>
      </w:r>
      <w:proofErr w:type="spellEnd"/>
      <w:r>
        <w:t xml:space="preserve"> </w:t>
      </w:r>
      <w:proofErr w:type="spellStart"/>
      <w:r>
        <w:t>meliputi</w:t>
      </w:r>
      <w:proofErr w:type="spellEnd"/>
      <w:r>
        <w:t xml:space="preserve"> </w:t>
      </w:r>
      <w:proofErr w:type="spellStart"/>
      <w:r>
        <w:t>tujuh</w:t>
      </w:r>
      <w:proofErr w:type="spellEnd"/>
      <w:r>
        <w:t xml:space="preserve"> </w:t>
      </w:r>
      <w:proofErr w:type="spellStart"/>
      <w:r>
        <w:t>konfigurasi</w:t>
      </w:r>
      <w:proofErr w:type="spellEnd"/>
      <w:r>
        <w:t xml:space="preserve"> </w:t>
      </w:r>
      <w:proofErr w:type="spellStart"/>
      <w:r>
        <w:t>heuristik</w:t>
      </w:r>
      <w:proofErr w:type="spellEnd"/>
      <w:r>
        <w:t xml:space="preserve"> </w:t>
      </w:r>
      <w:proofErr w:type="spellStart"/>
      <w:r>
        <w:t>untuk</w:t>
      </w:r>
      <w:proofErr w:type="spellEnd"/>
      <w:r>
        <w:t xml:space="preserve"> A*, </w:t>
      </w:r>
      <w:proofErr w:type="spellStart"/>
      <w:r>
        <w:t>sembilan</w:t>
      </w:r>
      <w:proofErr w:type="spellEnd"/>
      <w:r>
        <w:t xml:space="preserve"> </w:t>
      </w:r>
      <w:proofErr w:type="spellStart"/>
      <w:r>
        <w:t>variasi</w:t>
      </w:r>
      <w:proofErr w:type="spellEnd"/>
      <w:r>
        <w:t xml:space="preserve"> </w:t>
      </w:r>
      <w:proofErr w:type="spellStart"/>
      <w:r>
        <w:t>bobot</w:t>
      </w:r>
      <w:proofErr w:type="spellEnd"/>
      <w:r>
        <w:t xml:space="preserve"> yang masing-masing </w:t>
      </w:r>
      <w:proofErr w:type="spellStart"/>
      <w:r>
        <w:t>diperiksa</w:t>
      </w:r>
      <w:proofErr w:type="spellEnd"/>
      <w:r>
        <w:t xml:space="preserve"> </w:t>
      </w:r>
      <w:proofErr w:type="spellStart"/>
      <w:r>
        <w:t>menggunakan</w:t>
      </w:r>
      <w:proofErr w:type="spellEnd"/>
      <w:r>
        <w:t xml:space="preserve"> </w:t>
      </w:r>
      <w:proofErr w:type="spellStart"/>
      <w:r>
        <w:t>tiga</w:t>
      </w:r>
      <w:proofErr w:type="spellEnd"/>
      <w:r>
        <w:t xml:space="preserve"> </w:t>
      </w:r>
      <w:proofErr w:type="spellStart"/>
      <w:r>
        <w:t>algoritma</w:t>
      </w:r>
      <w:proofErr w:type="spellEnd"/>
      <w:r>
        <w:t xml:space="preserve">, </w:t>
      </w:r>
      <w:proofErr w:type="spellStart"/>
      <w:r>
        <w:t>serta</w:t>
      </w:r>
      <w:proofErr w:type="spellEnd"/>
      <w:r>
        <w:t xml:space="preserve"> </w:t>
      </w:r>
      <w:proofErr w:type="spellStart"/>
      <w:r>
        <w:t>satu</w:t>
      </w:r>
      <w:proofErr w:type="spellEnd"/>
      <w:r>
        <w:t xml:space="preserve"> </w:t>
      </w:r>
      <w:proofErr w:type="spellStart"/>
      <w:r>
        <w:t>contoh</w:t>
      </w:r>
      <w:proofErr w:type="spellEnd"/>
      <w:r>
        <w:t xml:space="preserve"> </w:t>
      </w:r>
      <w:proofErr w:type="spellStart"/>
      <w:r>
        <w:t>ekspansi</w:t>
      </w:r>
      <w:proofErr w:type="spellEnd"/>
      <w:r>
        <w:t xml:space="preserve"> </w:t>
      </w:r>
      <w:proofErr w:type="spellStart"/>
      <w:r>
        <w:t>ulang</w:t>
      </w:r>
      <w:proofErr w:type="spellEnd"/>
      <w:r>
        <w:t xml:space="preserve">. </w:t>
      </w:r>
      <w:proofErr w:type="spellStart"/>
      <w:r>
        <w:t>Jumlah</w:t>
      </w:r>
      <w:proofErr w:type="spellEnd"/>
      <w:r>
        <w:t xml:space="preserve"> </w:t>
      </w:r>
      <w:proofErr w:type="spellStart"/>
      <w:r>
        <w:t>keseluruhannya</w:t>
      </w:r>
      <w:proofErr w:type="spellEnd"/>
      <w:r>
        <w:t xml:space="preserve"> </w:t>
      </w:r>
      <w:proofErr w:type="spellStart"/>
      <w:r>
        <w:t>adalah</w:t>
      </w:r>
      <w:proofErr w:type="spellEnd"/>
      <w:r>
        <w:t xml:space="preserve"> 50 </w:t>
      </w:r>
      <w:proofErr w:type="spellStart"/>
      <w:r>
        <w:t>eksekusi</w:t>
      </w:r>
      <w:proofErr w:type="spellEnd"/>
      <w:r>
        <w:t xml:space="preserve"> </w:t>
      </w:r>
      <w:proofErr w:type="spellStart"/>
      <w:r>
        <w:t>algoritma</w:t>
      </w:r>
      <w:proofErr w:type="spellEnd"/>
      <w:r>
        <w:t xml:space="preserve"> </w:t>
      </w:r>
      <w:proofErr w:type="spellStart"/>
      <w:r>
        <w:t>pencarian</w:t>
      </w:r>
      <w:proofErr w:type="spellEnd"/>
      <w:r>
        <w:t xml:space="preserve">, </w:t>
      </w:r>
      <w:proofErr w:type="spellStart"/>
      <w:r>
        <w:t>tidak</w:t>
      </w:r>
      <w:proofErr w:type="spellEnd"/>
      <w:r>
        <w:t xml:space="preserve"> </w:t>
      </w:r>
      <w:proofErr w:type="spellStart"/>
      <w:r>
        <w:t>termasuk</w:t>
      </w:r>
      <w:proofErr w:type="spellEnd"/>
      <w:r>
        <w:t xml:space="preserve"> </w:t>
      </w:r>
      <w:proofErr w:type="spellStart"/>
      <w:r>
        <w:t>perhitungan</w:t>
      </w:r>
      <w:proofErr w:type="spellEnd"/>
      <w:r>
        <w:t xml:space="preserve"> </w:t>
      </w:r>
      <w:proofErr w:type="spellStart"/>
      <w:r>
        <w:t>enumerasi</w:t>
      </w:r>
      <w:proofErr w:type="spellEnd"/>
      <w:r>
        <w:t xml:space="preserve"> </w:t>
      </w:r>
      <w:proofErr w:type="spellStart"/>
      <w:r>
        <w:t>sebagai</w:t>
      </w:r>
      <w:proofErr w:type="spellEnd"/>
      <w:r>
        <w:t xml:space="preserve"> </w:t>
      </w:r>
      <w:proofErr w:type="spellStart"/>
      <w:r>
        <w:t>acuan</w:t>
      </w:r>
      <w:proofErr w:type="spellEnd"/>
      <w:r>
        <w:t>.</w:t>
      </w:r>
    </w:p>
    <w:p w14:paraId="526BB6DA" w14:textId="77777777" w:rsidR="00845CDC" w:rsidRDefault="00845CDC" w:rsidP="00845CDC">
      <w:pPr>
        <w:jc w:val="both"/>
      </w:pPr>
      <w:r>
        <w:t xml:space="preserve">Pada </w:t>
      </w:r>
      <w:proofErr w:type="spellStart"/>
      <w:r>
        <w:t>kondisi</w:t>
      </w:r>
      <w:proofErr w:type="spellEnd"/>
      <w:r>
        <w:t xml:space="preserve"> </w:t>
      </w:r>
      <w:proofErr w:type="spellStart"/>
      <w:r>
        <w:t>jalan</w:t>
      </w:r>
      <w:proofErr w:type="spellEnd"/>
      <w:r>
        <w:t xml:space="preserve"> normal, A* </w:t>
      </w:r>
      <w:proofErr w:type="spellStart"/>
      <w:r>
        <w:t>menemukan</w:t>
      </w:r>
      <w:proofErr w:type="spellEnd"/>
      <w:r>
        <w:t xml:space="preserve"> </w:t>
      </w:r>
      <w:proofErr w:type="spellStart"/>
      <w:r>
        <w:t>rute</w:t>
      </w:r>
      <w:proofErr w:type="spellEnd"/>
      <w:r>
        <w:t xml:space="preserve"> </w:t>
      </w:r>
      <w:proofErr w:type="spellStart"/>
      <w:r>
        <w:t>Rumah</w:t>
      </w:r>
      <w:proofErr w:type="spellEnd"/>
      <w:r>
        <w:t xml:space="preserve"> → </w:t>
      </w:r>
      <w:proofErr w:type="spellStart"/>
      <w:r>
        <w:t>Warung</w:t>
      </w:r>
      <w:proofErr w:type="spellEnd"/>
      <w:r>
        <w:t xml:space="preserve"> → </w:t>
      </w:r>
      <w:proofErr w:type="spellStart"/>
      <w:r>
        <w:t>Perpustakaan</w:t>
      </w:r>
      <w:proofErr w:type="spellEnd"/>
      <w:r>
        <w:t xml:space="preserve"> → </w:t>
      </w:r>
      <w:proofErr w:type="spellStart"/>
      <w:r>
        <w:t>Kampus</w:t>
      </w:r>
      <w:proofErr w:type="spellEnd"/>
      <w:r>
        <w:t xml:space="preserve"> </w:t>
      </w:r>
      <w:proofErr w:type="spellStart"/>
      <w:r>
        <w:t>dengan</w:t>
      </w:r>
      <w:proofErr w:type="spellEnd"/>
      <w:r>
        <w:t xml:space="preserve"> total </w:t>
      </w:r>
      <w:proofErr w:type="spellStart"/>
      <w:r>
        <w:t>jarak</w:t>
      </w:r>
      <w:proofErr w:type="spellEnd"/>
      <w:r>
        <w:t xml:space="preserve"> 7 km dan </w:t>
      </w:r>
      <w:proofErr w:type="spellStart"/>
      <w:r>
        <w:t>tiga</w:t>
      </w:r>
      <w:proofErr w:type="spellEnd"/>
      <w:r>
        <w:t xml:space="preserve"> </w:t>
      </w:r>
      <w:proofErr w:type="spellStart"/>
      <w:r>
        <w:t>ekspansi</w:t>
      </w:r>
      <w:proofErr w:type="spellEnd"/>
      <w:r>
        <w:t xml:space="preserve">. Dijkstra </w:t>
      </w:r>
      <w:proofErr w:type="spellStart"/>
      <w:r>
        <w:t>memperoleh</w:t>
      </w:r>
      <w:proofErr w:type="spellEnd"/>
      <w:r>
        <w:t xml:space="preserve"> </w:t>
      </w:r>
      <w:proofErr w:type="spellStart"/>
      <w:r>
        <w:t>jarak</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empat</w:t>
      </w:r>
      <w:proofErr w:type="spellEnd"/>
      <w:r>
        <w:t xml:space="preserve"> </w:t>
      </w:r>
      <w:proofErr w:type="spellStart"/>
      <w:r>
        <w:t>ekspansi</w:t>
      </w:r>
      <w:proofErr w:type="spellEnd"/>
      <w:r>
        <w:t xml:space="preserve">. BFS </w:t>
      </w:r>
      <w:proofErr w:type="spellStart"/>
      <w:r>
        <w:t>memilih</w:t>
      </w:r>
      <w:proofErr w:type="spellEnd"/>
      <w:r>
        <w:t xml:space="preserve"> </w:t>
      </w:r>
      <w:proofErr w:type="spellStart"/>
      <w:r>
        <w:t>rute</w:t>
      </w:r>
      <w:proofErr w:type="spellEnd"/>
      <w:r>
        <w:t xml:space="preserve"> </w:t>
      </w:r>
      <w:proofErr w:type="spellStart"/>
      <w:r>
        <w:t>Rumah</w:t>
      </w:r>
      <w:proofErr w:type="spellEnd"/>
      <w:r>
        <w:t xml:space="preserve"> → Taman → </w:t>
      </w:r>
      <w:proofErr w:type="spellStart"/>
      <w:r>
        <w:t>Kampus</w:t>
      </w:r>
      <w:proofErr w:type="spellEnd"/>
      <w:r>
        <w:t xml:space="preserve"> </w:t>
      </w:r>
      <w:proofErr w:type="spellStart"/>
      <w:r>
        <w:t>sepanjang</w:t>
      </w:r>
      <w:proofErr w:type="spellEnd"/>
      <w:r>
        <w:t xml:space="preserve"> 9 km </w:t>
      </w:r>
      <w:proofErr w:type="spellStart"/>
      <w:r>
        <w:t>dengan</w:t>
      </w:r>
      <w:proofErr w:type="spellEnd"/>
      <w:r>
        <w:t xml:space="preserve"> </w:t>
      </w:r>
      <w:proofErr w:type="spellStart"/>
      <w:r>
        <w:t>empat</w:t>
      </w:r>
      <w:proofErr w:type="spellEnd"/>
      <w:r>
        <w:t xml:space="preserve"> </w:t>
      </w:r>
      <w:proofErr w:type="spellStart"/>
      <w:r>
        <w:t>ekspansi</w:t>
      </w:r>
      <w:proofErr w:type="spellEnd"/>
      <w:r>
        <w:t xml:space="preserve">. Hasil BFS </w:t>
      </w:r>
      <w:proofErr w:type="spellStart"/>
      <w:r>
        <w:t>berbeda</w:t>
      </w:r>
      <w:proofErr w:type="spellEnd"/>
      <w:r>
        <w:t xml:space="preserve"> </w:t>
      </w:r>
      <w:proofErr w:type="spellStart"/>
      <w:r>
        <w:t>karena</w:t>
      </w:r>
      <w:proofErr w:type="spellEnd"/>
      <w:r>
        <w:t xml:space="preserve"> </w:t>
      </w:r>
      <w:proofErr w:type="spellStart"/>
      <w:r>
        <w:t>algoritma</w:t>
      </w:r>
      <w:proofErr w:type="spellEnd"/>
      <w:r>
        <w:t xml:space="preserve"> </w:t>
      </w:r>
      <w:proofErr w:type="spellStart"/>
      <w:r>
        <w:t>tersebut</w:t>
      </w:r>
      <w:proofErr w:type="spellEnd"/>
      <w:r>
        <w:t xml:space="preserve"> </w:t>
      </w:r>
      <w:proofErr w:type="spellStart"/>
      <w:r>
        <w:t>mengutamakan</w:t>
      </w:r>
      <w:proofErr w:type="spellEnd"/>
      <w:r>
        <w:t xml:space="preserve"> </w:t>
      </w:r>
      <w:proofErr w:type="spellStart"/>
      <w:r>
        <w:t>jumlah</w:t>
      </w:r>
      <w:proofErr w:type="spellEnd"/>
      <w:r>
        <w:t xml:space="preserve"> </w:t>
      </w:r>
      <w:proofErr w:type="spellStart"/>
      <w:r>
        <w:t>ruas</w:t>
      </w:r>
      <w:proofErr w:type="spellEnd"/>
      <w:r>
        <w:t xml:space="preserve"> paling </w:t>
      </w:r>
      <w:proofErr w:type="spellStart"/>
      <w:r>
        <w:t>sedikit</w:t>
      </w:r>
      <w:proofErr w:type="spellEnd"/>
      <w:r>
        <w:t xml:space="preserve">, </w:t>
      </w:r>
      <w:proofErr w:type="spellStart"/>
      <w:r>
        <w:t>sedangkan</w:t>
      </w:r>
      <w:proofErr w:type="spellEnd"/>
      <w:r>
        <w:t xml:space="preserve"> A* dan Dijkstra </w:t>
      </w:r>
      <w:proofErr w:type="spellStart"/>
      <w:r>
        <w:t>memperhitungkan</w:t>
      </w:r>
      <w:proofErr w:type="spellEnd"/>
      <w:r>
        <w:t xml:space="preserve"> </w:t>
      </w:r>
      <w:proofErr w:type="spellStart"/>
      <w:r>
        <w:t>bobot</w:t>
      </w:r>
      <w:proofErr w:type="spellEnd"/>
      <w:r>
        <w:t xml:space="preserve"> </w:t>
      </w:r>
      <w:proofErr w:type="spellStart"/>
      <w:r>
        <w:t>jarak</w:t>
      </w:r>
      <w:proofErr w:type="spellEnd"/>
      <w:r>
        <w:t>.</w:t>
      </w:r>
    </w:p>
    <w:p w14:paraId="09529D45" w14:textId="77777777" w:rsidR="00845CDC" w:rsidRDefault="00845CDC" w:rsidP="00845CDC">
      <w:pPr>
        <w:jc w:val="both"/>
      </w:pPr>
      <w:r>
        <w:t xml:space="preserve">Nilai </w:t>
      </w:r>
      <w:proofErr w:type="spellStart"/>
      <w:r>
        <w:t>biaya</w:t>
      </w:r>
      <w:proofErr w:type="spellEnd"/>
      <w:r>
        <w:t xml:space="preserve"> pada </w:t>
      </w:r>
      <w:proofErr w:type="spellStart"/>
      <w:r>
        <w:t>tampilan</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penjumlahan</w:t>
      </w:r>
      <w:proofErr w:type="spellEnd"/>
      <w:r>
        <w:t xml:space="preserve"> </w:t>
      </w:r>
      <w:proofErr w:type="spellStart"/>
      <w:r>
        <w:t>bobot</w:t>
      </w:r>
      <w:proofErr w:type="spellEnd"/>
      <w:r>
        <w:t xml:space="preserve"> </w:t>
      </w:r>
      <w:proofErr w:type="spellStart"/>
      <w:r>
        <w:t>ruas</w:t>
      </w:r>
      <w:proofErr w:type="spellEnd"/>
      <w:r>
        <w:t xml:space="preserve"> yang </w:t>
      </w:r>
      <w:proofErr w:type="spellStart"/>
      <w:r>
        <w:t>dilalui</w:t>
      </w:r>
      <w:proofErr w:type="spellEnd"/>
      <w:r>
        <w:t xml:space="preserve">. </w:t>
      </w:r>
      <w:proofErr w:type="spellStart"/>
      <w:r>
        <w:t>Dalam</w:t>
      </w:r>
      <w:proofErr w:type="spellEnd"/>
      <w:r>
        <w:t xml:space="preserve"> </w:t>
      </w:r>
      <w:proofErr w:type="spellStart"/>
      <w:r>
        <w:t>contoh</w:t>
      </w:r>
      <w:proofErr w:type="spellEnd"/>
      <w:r>
        <w:t xml:space="preserve"> </w:t>
      </w:r>
      <w:proofErr w:type="spellStart"/>
      <w:r>
        <w:t>ini</w:t>
      </w:r>
      <w:proofErr w:type="spellEnd"/>
      <w:r>
        <w:t xml:space="preserve">, </w:t>
      </w:r>
      <w:proofErr w:type="spellStart"/>
      <w:r>
        <w:t>satuan</w:t>
      </w:r>
      <w:proofErr w:type="spellEnd"/>
      <w:r>
        <w:t xml:space="preserve"> yang </w:t>
      </w:r>
      <w:proofErr w:type="spellStart"/>
      <w:r>
        <w:t>digunakan</w:t>
      </w:r>
      <w:proofErr w:type="spellEnd"/>
      <w:r>
        <w:t xml:space="preserve"> </w:t>
      </w:r>
      <w:proofErr w:type="spellStart"/>
      <w:r>
        <w:t>adalah</w:t>
      </w:r>
      <w:proofErr w:type="spellEnd"/>
      <w:r>
        <w:t xml:space="preserve"> kilometer. </w:t>
      </w:r>
      <w:proofErr w:type="spellStart"/>
      <w:r>
        <w:t>Ekspansi</w:t>
      </w:r>
      <w:proofErr w:type="spellEnd"/>
      <w:r>
        <w:t xml:space="preserve"> </w:t>
      </w:r>
      <w:proofErr w:type="spellStart"/>
      <w:r>
        <w:t>dihitung</w:t>
      </w:r>
      <w:proofErr w:type="spellEnd"/>
      <w:r>
        <w:t xml:space="preserve"> </w:t>
      </w:r>
      <w:proofErr w:type="spellStart"/>
      <w:r>
        <w:t>ketika</w:t>
      </w:r>
      <w:proofErr w:type="spellEnd"/>
      <w:r>
        <w:t xml:space="preserve"> </w:t>
      </w:r>
      <w:proofErr w:type="spellStart"/>
      <w:r>
        <w:t>algoritma</w:t>
      </w:r>
      <w:proofErr w:type="spellEnd"/>
      <w:r>
        <w:t xml:space="preserve"> </w:t>
      </w:r>
      <w:proofErr w:type="spellStart"/>
      <w:r>
        <w:t>memproses</w:t>
      </w:r>
      <w:proofErr w:type="spellEnd"/>
      <w:r>
        <w:t xml:space="preserve"> daftar </w:t>
      </w:r>
      <w:proofErr w:type="spellStart"/>
      <w:r>
        <w:t>tetangga</w:t>
      </w:r>
      <w:proofErr w:type="spellEnd"/>
      <w:r>
        <w:t xml:space="preserve"> </w:t>
      </w:r>
      <w:proofErr w:type="spellStart"/>
      <w:r>
        <w:t>suatu</w:t>
      </w:r>
      <w:proofErr w:type="spellEnd"/>
      <w:r>
        <w:t xml:space="preserve"> </w:t>
      </w:r>
      <w:proofErr w:type="spellStart"/>
      <w:r>
        <w:t>simpul</w:t>
      </w:r>
      <w:proofErr w:type="spellEnd"/>
      <w:r>
        <w:t xml:space="preserve">. </w:t>
      </w:r>
      <w:proofErr w:type="spellStart"/>
      <w:r>
        <w:t>Simpul</w:t>
      </w:r>
      <w:proofErr w:type="spellEnd"/>
      <w:r>
        <w:t xml:space="preserve"> </w:t>
      </w:r>
      <w:proofErr w:type="spellStart"/>
      <w:r>
        <w:t>tujuan</w:t>
      </w:r>
      <w:proofErr w:type="spellEnd"/>
      <w:r>
        <w:t xml:space="preserve"> yang </w:t>
      </w:r>
      <w:proofErr w:type="spellStart"/>
      <w:r>
        <w:t>langsung</w:t>
      </w:r>
      <w:proofErr w:type="spellEnd"/>
      <w:r>
        <w:t xml:space="preserve"> </w:t>
      </w:r>
      <w:proofErr w:type="spellStart"/>
      <w:r>
        <w:t>dikembalikan</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tidak</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hitungan</w:t>
      </w:r>
      <w:proofErr w:type="spellEnd"/>
      <w:r>
        <w:t xml:space="preserve"> </w:t>
      </w:r>
      <w:proofErr w:type="spellStart"/>
      <w:r>
        <w:t>tersebut</w:t>
      </w:r>
      <w:proofErr w:type="spellEnd"/>
      <w:r>
        <w:t xml:space="preserve">. </w:t>
      </w:r>
      <w:proofErr w:type="spellStart"/>
      <w:r>
        <w:t>Apabila</w:t>
      </w:r>
      <w:proofErr w:type="spellEnd"/>
      <w:r>
        <w:t xml:space="preserve"> </w:t>
      </w:r>
      <w:proofErr w:type="spellStart"/>
      <w:r>
        <w:t>suatu</w:t>
      </w:r>
      <w:proofErr w:type="spellEnd"/>
      <w:r>
        <w:t xml:space="preserve"> </w:t>
      </w:r>
      <w:proofErr w:type="spellStart"/>
      <w:r>
        <w:t>simpul</w:t>
      </w:r>
      <w:proofErr w:type="spellEnd"/>
      <w:r>
        <w:t xml:space="preserve"> </w:t>
      </w:r>
      <w:proofErr w:type="spellStart"/>
      <w:r>
        <w:t>diproses</w:t>
      </w:r>
      <w:proofErr w:type="spellEnd"/>
      <w:r>
        <w:t xml:space="preserve"> </w:t>
      </w:r>
      <w:proofErr w:type="spellStart"/>
      <w:r>
        <w:t>kembali</w:t>
      </w:r>
      <w:proofErr w:type="spellEnd"/>
      <w:r>
        <w:t xml:space="preserve">, </w:t>
      </w:r>
      <w:proofErr w:type="spellStart"/>
      <w:r>
        <w:t>seperti</w:t>
      </w:r>
      <w:proofErr w:type="spellEnd"/>
      <w:r>
        <w:t xml:space="preserve"> pada </w:t>
      </w:r>
      <w:proofErr w:type="spellStart"/>
      <w:r>
        <w:t>contoh</w:t>
      </w:r>
      <w:proofErr w:type="spellEnd"/>
      <w:r>
        <w:t xml:space="preserve"> </w:t>
      </w:r>
      <w:proofErr w:type="spellStart"/>
      <w:r>
        <w:t>ekspansi</w:t>
      </w:r>
      <w:proofErr w:type="spellEnd"/>
      <w:r>
        <w:t xml:space="preserve"> </w:t>
      </w:r>
      <w:proofErr w:type="spellStart"/>
      <w:r>
        <w:t>ulang</w:t>
      </w:r>
      <w:proofErr w:type="spellEnd"/>
      <w:r>
        <w:t xml:space="preserve">, </w:t>
      </w:r>
      <w:proofErr w:type="spellStart"/>
      <w:r>
        <w:t>simpul</w:t>
      </w:r>
      <w:proofErr w:type="spellEnd"/>
      <w:r>
        <w:t xml:space="preserve"> </w:t>
      </w:r>
      <w:proofErr w:type="spellStart"/>
      <w:r>
        <w:t>itu</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sekali</w:t>
      </w:r>
      <w:proofErr w:type="spellEnd"/>
      <w:r>
        <w:t xml:space="preserve">. Adapun </w:t>
      </w:r>
      <w:proofErr w:type="spellStart"/>
      <w:r>
        <w:t>nilai</w:t>
      </w:r>
      <w:proofErr w:type="spellEnd"/>
      <w:r>
        <w:t xml:space="preserve"> optimum </w:t>
      </w:r>
      <w:proofErr w:type="spellStart"/>
      <w:r>
        <w:t>diperoleh</w:t>
      </w:r>
      <w:proofErr w:type="spellEnd"/>
      <w:r>
        <w:t xml:space="preserve"> </w:t>
      </w:r>
      <w:proofErr w:type="spellStart"/>
      <w:r>
        <w:t>dengan</w:t>
      </w:r>
      <w:proofErr w:type="spellEnd"/>
      <w:r>
        <w:t xml:space="preserve"> </w:t>
      </w:r>
      <w:proofErr w:type="spellStart"/>
      <w:r>
        <w:t>memeriksa</w:t>
      </w:r>
      <w:proofErr w:type="spellEnd"/>
      <w:r>
        <w:t xml:space="preserve"> </w:t>
      </w:r>
      <w:proofErr w:type="spellStart"/>
      <w:r>
        <w:t>seluruh</w:t>
      </w:r>
      <w:proofErr w:type="spellEnd"/>
      <w:r>
        <w:t xml:space="preserve"> </w:t>
      </w:r>
      <w:proofErr w:type="spellStart"/>
      <w:r>
        <w:t>jalur</w:t>
      </w:r>
      <w:proofErr w:type="spellEnd"/>
      <w:r>
        <w:t xml:space="preserve"> </w:t>
      </w:r>
      <w:proofErr w:type="spellStart"/>
      <w:r>
        <w:t>sederhana</w:t>
      </w:r>
      <w:proofErr w:type="spellEnd"/>
      <w:r>
        <w:t xml:space="preserve"> pada </w:t>
      </w:r>
      <w:proofErr w:type="spellStart"/>
      <w:r>
        <w:t>graf</w:t>
      </w:r>
      <w:proofErr w:type="spellEnd"/>
      <w:r>
        <w:t xml:space="preserve"> </w:t>
      </w:r>
      <w:proofErr w:type="spellStart"/>
      <w:r>
        <w:t>kecil</w:t>
      </w:r>
      <w:proofErr w:type="spellEnd"/>
      <w:r>
        <w:t xml:space="preserve"> dan </w:t>
      </w:r>
      <w:proofErr w:type="spellStart"/>
      <w:r>
        <w:t>mengambil</w:t>
      </w:r>
      <w:proofErr w:type="spellEnd"/>
      <w:r>
        <w:t xml:space="preserve"> </w:t>
      </w:r>
      <w:proofErr w:type="spellStart"/>
      <w:r>
        <w:t>biaya</w:t>
      </w:r>
      <w:proofErr w:type="spellEnd"/>
      <w:r>
        <w:t xml:space="preserve"> </w:t>
      </w:r>
      <w:proofErr w:type="spellStart"/>
      <w:r>
        <w:t>terkecil</w:t>
      </w:r>
      <w:proofErr w:type="spellEnd"/>
      <w:r>
        <w:t>.</w:t>
      </w:r>
    </w:p>
    <w:p w14:paraId="4168175D" w14:textId="77777777" w:rsidR="00845CDC" w:rsidRDefault="00845CDC" w:rsidP="00845CDC">
      <w:pPr>
        <w:jc w:val="both"/>
      </w:pPr>
      <w:proofErr w:type="spellStart"/>
      <w:r>
        <w:t>Untuk</w:t>
      </w:r>
      <w:proofErr w:type="spellEnd"/>
      <w:r>
        <w:t xml:space="preserve"> </w:t>
      </w:r>
      <w:proofErr w:type="spellStart"/>
      <w:r>
        <w:t>memeriksa</w:t>
      </w:r>
      <w:proofErr w:type="spellEnd"/>
      <w:r>
        <w:t xml:space="preserve"> </w:t>
      </w:r>
      <w:proofErr w:type="spellStart"/>
      <w:r>
        <w:t>hasil</w:t>
      </w:r>
      <w:proofErr w:type="spellEnd"/>
      <w:r>
        <w:t xml:space="preserve"> program, </w:t>
      </w:r>
      <w:proofErr w:type="spellStart"/>
      <w:r>
        <w:t>jalankan</w:t>
      </w:r>
      <w:proofErr w:type="spellEnd"/>
      <w:r>
        <w:t xml:space="preserve"> </w:t>
      </w:r>
      <w:proofErr w:type="spellStart"/>
      <w:r>
        <w:t>perintah</w:t>
      </w:r>
      <w:proofErr w:type="spellEnd"/>
      <w:r>
        <w:t xml:space="preserve"> python uji_backend.py </w:t>
      </w:r>
      <w:proofErr w:type="spellStart"/>
      <w:r>
        <w:t>atau</w:t>
      </w:r>
      <w:proofErr w:type="spellEnd"/>
      <w:r>
        <w:t xml:space="preserve"> </w:t>
      </w:r>
      <w:proofErr w:type="spellStart"/>
      <w:r>
        <w:t>py</w:t>
      </w:r>
      <w:proofErr w:type="spellEnd"/>
      <w:r>
        <w:t xml:space="preserve"> uji_backend.py. </w:t>
      </w:r>
      <w:proofErr w:type="spellStart"/>
      <w:r>
        <w:t>Pemeriksaan</w:t>
      </w:r>
      <w:proofErr w:type="spellEnd"/>
      <w:r>
        <w:t xml:space="preserve"> </w:t>
      </w:r>
      <w:proofErr w:type="spellStart"/>
      <w:r>
        <w:t>mencakup</w:t>
      </w:r>
      <w:proofErr w:type="spellEnd"/>
      <w:r>
        <w:t xml:space="preserve"> </w:t>
      </w:r>
      <w:proofErr w:type="spellStart"/>
      <w:r>
        <w:t>ketepatan</w:t>
      </w:r>
      <w:proofErr w:type="spellEnd"/>
      <w:r>
        <w:t xml:space="preserve"> </w:t>
      </w:r>
      <w:proofErr w:type="spellStart"/>
      <w:r>
        <w:t>titik</w:t>
      </w:r>
      <w:proofErr w:type="spellEnd"/>
      <w:r>
        <w:t xml:space="preserve"> </w:t>
      </w:r>
      <w:proofErr w:type="spellStart"/>
      <w:r>
        <w:t>awal</w:t>
      </w:r>
      <w:proofErr w:type="spellEnd"/>
      <w:r>
        <w:t xml:space="preserve"> dan </w:t>
      </w:r>
      <w:proofErr w:type="spellStart"/>
      <w:r>
        <w:t>tujuan</w:t>
      </w:r>
      <w:proofErr w:type="spellEnd"/>
      <w:r>
        <w:t xml:space="preserve">, </w:t>
      </w:r>
      <w:proofErr w:type="spellStart"/>
      <w:r>
        <w:t>kesesuaian</w:t>
      </w:r>
      <w:proofErr w:type="spellEnd"/>
      <w:r>
        <w:t xml:space="preserve"> total </w:t>
      </w:r>
      <w:proofErr w:type="spellStart"/>
      <w:r>
        <w:t>biaya</w:t>
      </w:r>
      <w:proofErr w:type="spellEnd"/>
      <w:r>
        <w:t xml:space="preserve"> </w:t>
      </w:r>
      <w:proofErr w:type="spellStart"/>
      <w:r>
        <w:t>dengan</w:t>
      </w:r>
      <w:proofErr w:type="spellEnd"/>
      <w:r>
        <w:t xml:space="preserve"> </w:t>
      </w:r>
      <w:proofErr w:type="spellStart"/>
      <w:r>
        <w:t>ruas</w:t>
      </w:r>
      <w:proofErr w:type="spellEnd"/>
      <w:r>
        <w:t xml:space="preserve"> yang </w:t>
      </w:r>
      <w:proofErr w:type="spellStart"/>
      <w:r>
        <w:t>dilalui</w:t>
      </w:r>
      <w:proofErr w:type="spellEnd"/>
      <w:r>
        <w:t xml:space="preserve">, </w:t>
      </w:r>
      <w:proofErr w:type="spellStart"/>
      <w:r>
        <w:t>serta</w:t>
      </w:r>
      <w:proofErr w:type="spellEnd"/>
      <w:r>
        <w:t xml:space="preserve"> </w:t>
      </w:r>
      <w:proofErr w:type="spellStart"/>
      <w:r>
        <w:t>kecocokan</w:t>
      </w:r>
      <w:proofErr w:type="spellEnd"/>
      <w:r>
        <w:t xml:space="preserve"> </w:t>
      </w:r>
      <w:proofErr w:type="spellStart"/>
      <w:r>
        <w:t>jumlah</w:t>
      </w:r>
      <w:proofErr w:type="spellEnd"/>
      <w:r>
        <w:t xml:space="preserve"> </w:t>
      </w:r>
      <w:proofErr w:type="spellStart"/>
      <w:r>
        <w:t>ekspansi</w:t>
      </w:r>
      <w:proofErr w:type="spellEnd"/>
      <w:r>
        <w:t xml:space="preserve"> </w:t>
      </w:r>
      <w:proofErr w:type="spellStart"/>
      <w:r>
        <w:t>dengan</w:t>
      </w:r>
      <w:proofErr w:type="spellEnd"/>
      <w:r>
        <w:t xml:space="preserve"> </w:t>
      </w:r>
      <w:proofErr w:type="spellStart"/>
      <w:r>
        <w:t>catatan</w:t>
      </w:r>
      <w:proofErr w:type="spellEnd"/>
      <w:r>
        <w:t xml:space="preserve"> proses </w:t>
      </w:r>
      <w:proofErr w:type="spellStart"/>
      <w:r>
        <w:t>pencarian</w:t>
      </w:r>
      <w:proofErr w:type="spellEnd"/>
      <w:r>
        <w:t xml:space="preserve">. </w:t>
      </w:r>
      <w:proofErr w:type="spellStart"/>
      <w:r>
        <w:t>Biaya</w:t>
      </w:r>
      <w:proofErr w:type="spellEnd"/>
      <w:r>
        <w:t xml:space="preserve"> A* dan Dijkstra juga </w:t>
      </w:r>
      <w:proofErr w:type="spellStart"/>
      <w:r>
        <w:t>dibandingkan</w:t>
      </w:r>
      <w:proofErr w:type="spellEnd"/>
      <w:r>
        <w:t xml:space="preserve"> </w:t>
      </w:r>
      <w:proofErr w:type="spellStart"/>
      <w:r>
        <w:t>dengan</w:t>
      </w:r>
      <w:proofErr w:type="spellEnd"/>
      <w:r>
        <w:t xml:space="preserve"> </w:t>
      </w:r>
      <w:proofErr w:type="spellStart"/>
      <w:r>
        <w:t>nilai</w:t>
      </w:r>
      <w:proofErr w:type="spellEnd"/>
      <w:r>
        <w:t xml:space="preserve"> optimum, </w:t>
      </w:r>
      <w:proofErr w:type="spellStart"/>
      <w:r>
        <w:t>kecuali</w:t>
      </w:r>
      <w:proofErr w:type="spellEnd"/>
      <w:r>
        <w:t xml:space="preserve"> pada </w:t>
      </w:r>
      <w:proofErr w:type="spellStart"/>
      <w:r>
        <w:t>konfigurasi</w:t>
      </w:r>
      <w:proofErr w:type="spellEnd"/>
      <w:r>
        <w:t xml:space="preserve"> H6 yang </w:t>
      </w:r>
      <w:proofErr w:type="spellStart"/>
      <w:r>
        <w:t>sengaja</w:t>
      </w:r>
      <w:proofErr w:type="spellEnd"/>
      <w:r>
        <w:t xml:space="preserve"> </w:t>
      </w:r>
      <w:proofErr w:type="spellStart"/>
      <w:r>
        <w:t>menggunakan</w:t>
      </w:r>
      <w:proofErr w:type="spellEnd"/>
      <w:r>
        <w:t xml:space="preserve"> </w:t>
      </w:r>
      <w:proofErr w:type="spellStart"/>
      <w:r>
        <w:t>heuristik</w:t>
      </w:r>
      <w:proofErr w:type="spellEnd"/>
      <w:r>
        <w:t xml:space="preserve"> </w:t>
      </w:r>
      <w:proofErr w:type="spellStart"/>
      <w:r>
        <w:t>berlebih</w:t>
      </w:r>
      <w:proofErr w:type="spellEnd"/>
      <w:r>
        <w:t xml:space="preserve">. Jika </w:t>
      </w:r>
      <w:proofErr w:type="spellStart"/>
      <w:r>
        <w:t>seluruh</w:t>
      </w:r>
      <w:proofErr w:type="spellEnd"/>
      <w:r>
        <w:t xml:space="preserve"> </w:t>
      </w:r>
      <w:proofErr w:type="spellStart"/>
      <w:r>
        <w:t>pemeriksaan</w:t>
      </w:r>
      <w:proofErr w:type="spellEnd"/>
      <w:r>
        <w:t xml:space="preserve"> </w:t>
      </w:r>
      <w:proofErr w:type="spellStart"/>
      <w:r>
        <w:t>berhasil</w:t>
      </w:r>
      <w:proofErr w:type="spellEnd"/>
      <w:r>
        <w:t xml:space="preserve">, terminal </w:t>
      </w:r>
      <w:proofErr w:type="spellStart"/>
      <w:r>
        <w:t>menampilkan</w:t>
      </w:r>
      <w:proofErr w:type="spellEnd"/>
      <w:r>
        <w:t xml:space="preserve"> </w:t>
      </w:r>
      <w:proofErr w:type="spellStart"/>
      <w:r>
        <w:t>pesan</w:t>
      </w:r>
      <w:proofErr w:type="spellEnd"/>
      <w:r>
        <w:t xml:space="preserve"> “LULUS: 50 </w:t>
      </w:r>
      <w:proofErr w:type="spellStart"/>
      <w:r>
        <w:t>eksekusi</w:t>
      </w:r>
      <w:proofErr w:type="spellEnd"/>
      <w:r>
        <w:t xml:space="preserve"> Python, </w:t>
      </w:r>
      <w:proofErr w:type="spellStart"/>
      <w:r>
        <w:t>biaya</w:t>
      </w:r>
      <w:proofErr w:type="spellEnd"/>
      <w:r>
        <w:t xml:space="preserve">, </w:t>
      </w:r>
      <w:proofErr w:type="spellStart"/>
      <w:r>
        <w:t>keabsahan</w:t>
      </w:r>
      <w:proofErr w:type="spellEnd"/>
      <w:r>
        <w:t xml:space="preserve"> </w:t>
      </w:r>
      <w:proofErr w:type="spellStart"/>
      <w:r>
        <w:t>rute</w:t>
      </w:r>
      <w:proofErr w:type="spellEnd"/>
      <w:r>
        <w:t xml:space="preserve">, dan </w:t>
      </w:r>
      <w:proofErr w:type="spellStart"/>
      <w:r>
        <w:t>jumlah</w:t>
      </w:r>
      <w:proofErr w:type="spellEnd"/>
      <w:r>
        <w:t xml:space="preserve"> </w:t>
      </w:r>
      <w:proofErr w:type="spellStart"/>
      <w:r>
        <w:t>ekspansi</w:t>
      </w:r>
      <w:proofErr w:type="spellEnd"/>
      <w:r>
        <w:t xml:space="preserve">.” </w:t>
      </w:r>
      <w:proofErr w:type="spellStart"/>
      <w:r>
        <w:t>Jalankan</w:t>
      </w:r>
      <w:proofErr w:type="spellEnd"/>
      <w:r>
        <w:t xml:space="preserve"> </w:t>
      </w:r>
      <w:proofErr w:type="spellStart"/>
      <w:r>
        <w:t>pengujian</w:t>
      </w:r>
      <w:proofErr w:type="spellEnd"/>
      <w:r>
        <w:t xml:space="preserve"> </w:t>
      </w:r>
      <w:proofErr w:type="spellStart"/>
      <w:r>
        <w:t>tanpa</w:t>
      </w:r>
      <w:proofErr w:type="spellEnd"/>
      <w:r>
        <w:t xml:space="preserve"> </w:t>
      </w:r>
      <w:proofErr w:type="spellStart"/>
      <w:r>
        <w:t>opsi</w:t>
      </w:r>
      <w:proofErr w:type="spellEnd"/>
      <w:r>
        <w:t xml:space="preserve"> -O </w:t>
      </w:r>
      <w:proofErr w:type="spellStart"/>
      <w:r>
        <w:t>karena</w:t>
      </w:r>
      <w:proofErr w:type="spellEnd"/>
      <w:r>
        <w:t xml:space="preserve"> </w:t>
      </w:r>
      <w:proofErr w:type="spellStart"/>
      <w:r>
        <w:t>opsi</w:t>
      </w:r>
      <w:proofErr w:type="spellEnd"/>
      <w:r>
        <w:t xml:space="preserve"> </w:t>
      </w:r>
      <w:proofErr w:type="spellStart"/>
      <w:r>
        <w:t>tersebut</w:t>
      </w:r>
      <w:proofErr w:type="spellEnd"/>
      <w:r>
        <w:t xml:space="preserve"> </w:t>
      </w:r>
      <w:proofErr w:type="spellStart"/>
      <w:r>
        <w:t>menonaktifkan</w:t>
      </w:r>
      <w:proofErr w:type="spellEnd"/>
      <w:r>
        <w:t xml:space="preserve"> </w:t>
      </w:r>
      <w:proofErr w:type="spellStart"/>
      <w:r>
        <w:t>pemeriksaan</w:t>
      </w:r>
      <w:proofErr w:type="spellEnd"/>
      <w:r>
        <w:t xml:space="preserve"> assert.</w:t>
      </w:r>
    </w:p>
    <w:p w14:paraId="51552692" w14:textId="77777777" w:rsidR="00845CDC" w:rsidRDefault="00845CDC" w:rsidP="00845CDC">
      <w:pPr>
        <w:jc w:val="both"/>
      </w:pPr>
      <w:proofErr w:type="spellStart"/>
      <w:r>
        <w:t>Konfigurasi</w:t>
      </w:r>
      <w:proofErr w:type="spellEnd"/>
      <w:r>
        <w:t xml:space="preserve"> H6 </w:t>
      </w:r>
      <w:proofErr w:type="spellStart"/>
      <w:r>
        <w:t>digunakan</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estimasi</w:t>
      </w:r>
      <w:proofErr w:type="spellEnd"/>
      <w:r>
        <w:t xml:space="preserve"> yang </w:t>
      </w:r>
      <w:proofErr w:type="spellStart"/>
      <w:r>
        <w:t>terlalu</w:t>
      </w:r>
      <w:proofErr w:type="spellEnd"/>
      <w:r>
        <w:t xml:space="preserve"> </w:t>
      </w:r>
      <w:proofErr w:type="spellStart"/>
      <w:r>
        <w:t>besar</w:t>
      </w:r>
      <w:proofErr w:type="spellEnd"/>
      <w:r>
        <w:t xml:space="preserve"> </w:t>
      </w:r>
      <w:proofErr w:type="spellStart"/>
      <w:r>
        <w:t>dapat</w:t>
      </w:r>
      <w:proofErr w:type="spellEnd"/>
      <w:r>
        <w:t xml:space="preserve"> </w:t>
      </w:r>
      <w:proofErr w:type="spellStart"/>
      <w:r>
        <w:t>menyebabkan</w:t>
      </w:r>
      <w:proofErr w:type="spellEnd"/>
      <w:r>
        <w:t xml:space="preserve"> A* </w:t>
      </w:r>
      <w:proofErr w:type="spellStart"/>
      <w:r>
        <w:t>menghasilkan</w:t>
      </w:r>
      <w:proofErr w:type="spellEnd"/>
      <w:r>
        <w:t xml:space="preserve"> </w:t>
      </w:r>
      <w:proofErr w:type="spellStart"/>
      <w:r>
        <w:t>rute</w:t>
      </w:r>
      <w:proofErr w:type="spellEnd"/>
      <w:r>
        <w:t xml:space="preserve"> yang </w:t>
      </w:r>
      <w:proofErr w:type="spellStart"/>
      <w:r>
        <w:t>tidak</w:t>
      </w:r>
      <w:proofErr w:type="spellEnd"/>
      <w:r>
        <w:t xml:space="preserve"> optimal. Pada </w:t>
      </w:r>
      <w:proofErr w:type="spellStart"/>
      <w:r>
        <w:t>contoh</w:t>
      </w:r>
      <w:proofErr w:type="spellEnd"/>
      <w:r>
        <w:t xml:space="preserve"> </w:t>
      </w:r>
      <w:proofErr w:type="spellStart"/>
      <w:r>
        <w:t>tersebut</w:t>
      </w:r>
      <w:proofErr w:type="spellEnd"/>
      <w:r>
        <w:t xml:space="preserve">, </w:t>
      </w:r>
      <w:proofErr w:type="spellStart"/>
      <w:r>
        <w:t>jarak</w:t>
      </w:r>
      <w:proofErr w:type="spellEnd"/>
      <w:r>
        <w:t xml:space="preserve"> yang </w:t>
      </w:r>
      <w:proofErr w:type="spellStart"/>
      <w:r>
        <w:t>diperoleh</w:t>
      </w:r>
      <w:proofErr w:type="spellEnd"/>
      <w:r>
        <w:t xml:space="preserve"> </w:t>
      </w:r>
      <w:proofErr w:type="spellStart"/>
      <w:r>
        <w:t>adalah</w:t>
      </w:r>
      <w:proofErr w:type="spellEnd"/>
      <w:r>
        <w:t xml:space="preserve"> 9 km, </w:t>
      </w:r>
      <w:proofErr w:type="spellStart"/>
      <w:r>
        <w:t>sementara</w:t>
      </w:r>
      <w:proofErr w:type="spellEnd"/>
      <w:r>
        <w:t xml:space="preserve"> </w:t>
      </w:r>
      <w:proofErr w:type="spellStart"/>
      <w:r>
        <w:t>jarak</w:t>
      </w:r>
      <w:proofErr w:type="spellEnd"/>
      <w:r>
        <w:t xml:space="preserve"> </w:t>
      </w:r>
      <w:proofErr w:type="spellStart"/>
      <w:r>
        <w:t>minimumnya</w:t>
      </w:r>
      <w:proofErr w:type="spellEnd"/>
      <w:r>
        <w:t xml:space="preserve"> 7 km. </w:t>
      </w:r>
      <w:proofErr w:type="spellStart"/>
      <w:r>
        <w:t>Contoh</w:t>
      </w:r>
      <w:proofErr w:type="spellEnd"/>
      <w:r>
        <w:t xml:space="preserve"> </w:t>
      </w:r>
      <w:proofErr w:type="spellStart"/>
      <w:r>
        <w:t>ekspansi</w:t>
      </w:r>
      <w:proofErr w:type="spellEnd"/>
      <w:r>
        <w:t xml:space="preserve"> </w:t>
      </w:r>
      <w:proofErr w:type="spellStart"/>
      <w:r>
        <w:t>ulang</w:t>
      </w:r>
      <w:proofErr w:type="spellEnd"/>
      <w:r>
        <w:t xml:space="preserve"> </w:t>
      </w:r>
      <w:proofErr w:type="spellStart"/>
      <w:r>
        <w:t>memperlihatkan</w:t>
      </w:r>
      <w:proofErr w:type="spellEnd"/>
      <w:r>
        <w:t xml:space="preserve"> </w:t>
      </w:r>
      <w:proofErr w:type="spellStart"/>
      <w:r>
        <w:t>urutan</w:t>
      </w:r>
      <w:proofErr w:type="spellEnd"/>
      <w:r>
        <w:t xml:space="preserve"> </w:t>
      </w:r>
      <w:proofErr w:type="spellStart"/>
      <w:r>
        <w:t>pemrosesan</w:t>
      </w:r>
      <w:proofErr w:type="spellEnd"/>
      <w:r>
        <w:t xml:space="preserve"> S → A → B → A </w:t>
      </w:r>
      <w:proofErr w:type="spellStart"/>
      <w:r>
        <w:t>dengan</w:t>
      </w:r>
      <w:proofErr w:type="spellEnd"/>
      <w:r>
        <w:t xml:space="preserve"> </w:t>
      </w:r>
      <w:proofErr w:type="spellStart"/>
      <w:r>
        <w:t>biaya</w:t>
      </w:r>
      <w:proofErr w:type="spellEnd"/>
      <w:r>
        <w:t xml:space="preserve"> </w:t>
      </w:r>
      <w:proofErr w:type="spellStart"/>
      <w:r>
        <w:t>akhir</w:t>
      </w:r>
      <w:proofErr w:type="spellEnd"/>
      <w:r>
        <w:t xml:space="preserve"> 4. </w:t>
      </w:r>
      <w:proofErr w:type="spellStart"/>
      <w:r>
        <w:t>Urutan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simpul</w:t>
      </w:r>
      <w:proofErr w:type="spellEnd"/>
      <w:r>
        <w:t xml:space="preserve"> A </w:t>
      </w:r>
      <w:proofErr w:type="spellStart"/>
      <w:r>
        <w:t>diproses</w:t>
      </w:r>
      <w:proofErr w:type="spellEnd"/>
      <w:r>
        <w:t xml:space="preserve"> </w:t>
      </w:r>
      <w:proofErr w:type="spellStart"/>
      <w:r>
        <w:t>kembali</w:t>
      </w:r>
      <w:proofErr w:type="spellEnd"/>
      <w:r>
        <w:t xml:space="preserve"> </w:t>
      </w:r>
      <w:proofErr w:type="spellStart"/>
      <w:r>
        <w:t>setelah</w:t>
      </w:r>
      <w:proofErr w:type="spellEnd"/>
      <w:r>
        <w:t xml:space="preserve"> </w:t>
      </w:r>
      <w:proofErr w:type="spellStart"/>
      <w:r>
        <w:t>ditemukan</w:t>
      </w:r>
      <w:proofErr w:type="spellEnd"/>
      <w:r>
        <w:t xml:space="preserve"> </w:t>
      </w:r>
      <w:proofErr w:type="spellStart"/>
      <w:r>
        <w:t>jalur</w:t>
      </w:r>
      <w:proofErr w:type="spellEnd"/>
      <w:r>
        <w:t xml:space="preserve"> </w:t>
      </w:r>
      <w:proofErr w:type="spellStart"/>
      <w:r>
        <w:t>menuju</w:t>
      </w:r>
      <w:proofErr w:type="spellEnd"/>
      <w:r>
        <w:t xml:space="preserve"> A </w:t>
      </w:r>
      <w:proofErr w:type="spellStart"/>
      <w:r>
        <w:t>dengan</w:t>
      </w:r>
      <w:proofErr w:type="spellEnd"/>
      <w:r>
        <w:t xml:space="preserve"> </w:t>
      </w:r>
      <w:proofErr w:type="spellStart"/>
      <w:r>
        <w:t>biaya</w:t>
      </w:r>
      <w:proofErr w:type="spellEnd"/>
      <w:r>
        <w:t xml:space="preserve"> </w:t>
      </w:r>
      <w:proofErr w:type="spellStart"/>
      <w:r>
        <w:t>lebih</w:t>
      </w:r>
      <w:proofErr w:type="spellEnd"/>
      <w:r>
        <w:t xml:space="preserve"> </w:t>
      </w:r>
      <w:proofErr w:type="spellStart"/>
      <w:r>
        <w:t>rendah</w:t>
      </w:r>
      <w:proofErr w:type="spellEnd"/>
      <w:r>
        <w:t>.</w:t>
      </w:r>
    </w:p>
    <w:p w14:paraId="4AB59C6F" w14:textId="77777777" w:rsidR="00845CDC" w:rsidRDefault="00845CDC" w:rsidP="00845CDC">
      <w:pPr>
        <w:jc w:val="both"/>
      </w:pPr>
      <w:proofErr w:type="spellStart"/>
      <w:r>
        <w:t>Pemilihan</w:t>
      </w:r>
      <w:proofErr w:type="spellEnd"/>
      <w:r>
        <w:t xml:space="preserve"> tab, </w:t>
      </w:r>
      <w:proofErr w:type="spellStart"/>
      <w:r>
        <w:t>skenario</w:t>
      </w:r>
      <w:proofErr w:type="spellEnd"/>
      <w:r>
        <w:t xml:space="preserve">, </w:t>
      </w:r>
      <w:proofErr w:type="spellStart"/>
      <w:r>
        <w:t>nilai</w:t>
      </w:r>
      <w:proofErr w:type="spellEnd"/>
      <w:r>
        <w:t xml:space="preserve"> pada </w:t>
      </w:r>
      <w:proofErr w:type="spellStart"/>
      <w:r>
        <w:t>penggeser</w:t>
      </w:r>
      <w:proofErr w:type="spellEnd"/>
      <w:r>
        <w:t xml:space="preserve">, dan </w:t>
      </w:r>
      <w:proofErr w:type="spellStart"/>
      <w:r>
        <w:t>tombol</w:t>
      </w:r>
      <w:proofErr w:type="spellEnd"/>
      <w:r>
        <w:t xml:space="preserve"> </w:t>
      </w:r>
      <w:proofErr w:type="spellStart"/>
      <w:r>
        <w:t>animasi</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perhitungan</w:t>
      </w:r>
      <w:proofErr w:type="spellEnd"/>
      <w:r>
        <w:t xml:space="preserve"> yang </w:t>
      </w:r>
      <w:proofErr w:type="spellStart"/>
      <w:r>
        <w:t>sudah</w:t>
      </w:r>
      <w:proofErr w:type="spellEnd"/>
      <w:r>
        <w:t xml:space="preserve"> </w:t>
      </w:r>
      <w:proofErr w:type="spellStart"/>
      <w:r>
        <w:t>diterima</w:t>
      </w:r>
      <w:proofErr w:type="spellEnd"/>
      <w:r>
        <w:t xml:space="preserve"> </w:t>
      </w:r>
      <w:proofErr w:type="spellStart"/>
      <w:r>
        <w:t>dari</w:t>
      </w:r>
      <w:proofErr w:type="spellEnd"/>
      <w:r>
        <w:t xml:space="preserve"> Python. </w:t>
      </w:r>
      <w:proofErr w:type="spellStart"/>
      <w:r>
        <w:t>Untuk</w:t>
      </w:r>
      <w:proofErr w:type="spellEnd"/>
      <w:r>
        <w:t xml:space="preserve"> </w:t>
      </w:r>
      <w:proofErr w:type="spellStart"/>
      <w:r>
        <w:t>meminta</w:t>
      </w:r>
      <w:proofErr w:type="spellEnd"/>
      <w:r>
        <w:t xml:space="preserve"> </w:t>
      </w:r>
      <w:proofErr w:type="spellStart"/>
      <w:r>
        <w:t>perhitungan</w:t>
      </w:r>
      <w:proofErr w:type="spellEnd"/>
      <w:r>
        <w:t xml:space="preserve"> </w:t>
      </w:r>
      <w:proofErr w:type="spellStart"/>
      <w:r>
        <w:t>kembali</w:t>
      </w:r>
      <w:proofErr w:type="spellEnd"/>
      <w:r>
        <w:t xml:space="preserve">, </w:t>
      </w:r>
      <w:proofErr w:type="spellStart"/>
      <w:r>
        <w:t>pengguna</w:t>
      </w:r>
      <w:proofErr w:type="spellEnd"/>
      <w:r>
        <w:t xml:space="preserve"> </w:t>
      </w:r>
      <w:proofErr w:type="spellStart"/>
      <w:r>
        <w:t>perlu</w:t>
      </w:r>
      <w:proofErr w:type="spellEnd"/>
      <w:r>
        <w:t xml:space="preserve"> </w:t>
      </w:r>
      <w:proofErr w:type="spellStart"/>
      <w:r>
        <w:t>memuat</w:t>
      </w:r>
      <w:proofErr w:type="spellEnd"/>
      <w:r>
        <w:t xml:space="preserve"> </w:t>
      </w:r>
      <w:proofErr w:type="spellStart"/>
      <w:r>
        <w:t>ulang</w:t>
      </w:r>
      <w:proofErr w:type="spellEnd"/>
      <w:r>
        <w:t xml:space="preserve"> </w:t>
      </w:r>
      <w:proofErr w:type="spellStart"/>
      <w:r>
        <w:t>halaman</w:t>
      </w:r>
      <w:proofErr w:type="spellEnd"/>
      <w:r>
        <w:t xml:space="preserve">. Jika </w:t>
      </w:r>
      <w:proofErr w:type="spellStart"/>
      <w:r>
        <w:t>terdapat</w:t>
      </w:r>
      <w:proofErr w:type="spellEnd"/>
      <w:r>
        <w:t xml:space="preserve"> </w:t>
      </w:r>
      <w:proofErr w:type="spellStart"/>
      <w:r>
        <w:t>perubahan</w:t>
      </w:r>
      <w:proofErr w:type="spellEnd"/>
      <w:r>
        <w:t xml:space="preserve"> pada </w:t>
      </w:r>
      <w:proofErr w:type="spellStart"/>
      <w:r>
        <w:t>kode</w:t>
      </w:r>
      <w:proofErr w:type="spellEnd"/>
      <w:r>
        <w:t xml:space="preserve"> </w:t>
      </w:r>
      <w:proofErr w:type="spellStart"/>
      <w:r>
        <w:t>atau</w:t>
      </w:r>
      <w:proofErr w:type="spellEnd"/>
      <w:r>
        <w:t xml:space="preserve"> data Python, </w:t>
      </w:r>
      <w:proofErr w:type="spellStart"/>
      <w:r>
        <w:t>simpan</w:t>
      </w:r>
      <w:proofErr w:type="spellEnd"/>
      <w:r>
        <w:t xml:space="preserve"> </w:t>
      </w:r>
      <w:proofErr w:type="spellStart"/>
      <w:r>
        <w:t>perubahan</w:t>
      </w:r>
      <w:proofErr w:type="spellEnd"/>
      <w:r>
        <w:t xml:space="preserve">, </w:t>
      </w:r>
      <w:proofErr w:type="spellStart"/>
      <w:r>
        <w:t>hentikan</w:t>
      </w:r>
      <w:proofErr w:type="spellEnd"/>
      <w:r>
        <w:t xml:space="preserve"> server </w:t>
      </w:r>
      <w:proofErr w:type="spellStart"/>
      <w:r>
        <w:t>dengan</w:t>
      </w:r>
      <w:proofErr w:type="spellEnd"/>
      <w:r>
        <w:t xml:space="preserve"> </w:t>
      </w:r>
      <w:proofErr w:type="spellStart"/>
      <w:r>
        <w:t>Ctrl+C</w:t>
      </w:r>
      <w:proofErr w:type="spellEnd"/>
      <w:r>
        <w:t xml:space="preserve">, </w:t>
      </w:r>
      <w:proofErr w:type="spellStart"/>
      <w:r>
        <w:t>jalankan</w:t>
      </w:r>
      <w:proofErr w:type="spellEnd"/>
      <w:r>
        <w:t xml:space="preserve"> </w:t>
      </w:r>
      <w:proofErr w:type="spellStart"/>
      <w:r>
        <w:t>kembali</w:t>
      </w:r>
      <w:proofErr w:type="spellEnd"/>
      <w:r>
        <w:t xml:space="preserve"> server, </w:t>
      </w:r>
      <w:proofErr w:type="spellStart"/>
      <w:r>
        <w:t>lalu</w:t>
      </w:r>
      <w:proofErr w:type="spellEnd"/>
      <w:r>
        <w:t xml:space="preserve"> </w:t>
      </w:r>
      <w:proofErr w:type="spellStart"/>
      <w:r>
        <w:t>muat</w:t>
      </w:r>
      <w:proofErr w:type="spellEnd"/>
      <w:r>
        <w:t xml:space="preserve"> </w:t>
      </w:r>
      <w:proofErr w:type="spellStart"/>
      <w:r>
        <w:t>ulang</w:t>
      </w:r>
      <w:proofErr w:type="spellEnd"/>
      <w:r>
        <w:t xml:space="preserve"> </w:t>
      </w:r>
      <w:proofErr w:type="spellStart"/>
      <w:r>
        <w:t>halaman</w:t>
      </w:r>
      <w:proofErr w:type="spellEnd"/>
      <w:r>
        <w:t xml:space="preserve">. Teks </w:t>
      </w:r>
      <w:proofErr w:type="spellStart"/>
      <w:r>
        <w:t>penjelasan</w:t>
      </w:r>
      <w:proofErr w:type="spellEnd"/>
      <w:r>
        <w:t xml:space="preserve"> pada </w:t>
      </w:r>
      <w:proofErr w:type="spellStart"/>
      <w:r>
        <w:t>tampilan</w:t>
      </w:r>
      <w:proofErr w:type="spellEnd"/>
      <w:r>
        <w:t xml:space="preserve"> juga </w:t>
      </w:r>
      <w:proofErr w:type="spellStart"/>
      <w:r>
        <w:t>perlu</w:t>
      </w:r>
      <w:proofErr w:type="spellEnd"/>
      <w:r>
        <w:t xml:space="preserve"> </w:t>
      </w:r>
      <w:proofErr w:type="spellStart"/>
      <w:r>
        <w:t>diperiksa</w:t>
      </w:r>
      <w:proofErr w:type="spellEnd"/>
      <w:r>
        <w:t xml:space="preserve"> agar </w:t>
      </w:r>
      <w:proofErr w:type="spellStart"/>
      <w:r>
        <w:t>tetap</w:t>
      </w:r>
      <w:proofErr w:type="spellEnd"/>
      <w:r>
        <w:t xml:space="preserve"> </w:t>
      </w:r>
      <w:proofErr w:type="spellStart"/>
      <w:r>
        <w:t>sesuai</w:t>
      </w:r>
      <w:proofErr w:type="spellEnd"/>
      <w:r>
        <w:t xml:space="preserve"> </w:t>
      </w:r>
      <w:proofErr w:type="spellStart"/>
      <w:r>
        <w:t>dengan</w:t>
      </w:r>
      <w:proofErr w:type="spellEnd"/>
      <w:r>
        <w:t xml:space="preserve"> data yang </w:t>
      </w:r>
      <w:proofErr w:type="spellStart"/>
      <w:r>
        <w:t>telah</w:t>
      </w:r>
      <w:proofErr w:type="spellEnd"/>
      <w:r>
        <w:t xml:space="preserve"> </w:t>
      </w:r>
      <w:proofErr w:type="spellStart"/>
      <w:r>
        <w:t>diubah</w:t>
      </w:r>
      <w:proofErr w:type="spellEnd"/>
      <w:r>
        <w:t>.</w:t>
      </w:r>
    </w:p>
    <w:p w14:paraId="2B729468" w14:textId="0F3728C6" w:rsidR="00C1046D" w:rsidRDefault="00845CDC" w:rsidP="00845CDC">
      <w:pPr>
        <w:jc w:val="both"/>
      </w:pPr>
      <w:proofErr w:type="spellStart"/>
      <w:r>
        <w:t>Seluruh</w:t>
      </w:r>
      <w:proofErr w:type="spellEnd"/>
      <w:r>
        <w:t xml:space="preserve"> data </w:t>
      </w:r>
      <w:proofErr w:type="spellStart"/>
      <w:r>
        <w:t>jalan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merupakan</w:t>
      </w:r>
      <w:proofErr w:type="spellEnd"/>
      <w:r>
        <w:t xml:space="preserve"> </w:t>
      </w:r>
      <w:proofErr w:type="spellStart"/>
      <w:r>
        <w:t>contoh</w:t>
      </w:r>
      <w:proofErr w:type="spellEnd"/>
      <w:r>
        <w:t xml:space="preserve"> </w:t>
      </w:r>
      <w:proofErr w:type="spellStart"/>
      <w:r>
        <w:t>ilustratif</w:t>
      </w:r>
      <w:proofErr w:type="spellEnd"/>
      <w:r>
        <w:t xml:space="preserve">. </w:t>
      </w:r>
      <w:proofErr w:type="spellStart"/>
      <w:r>
        <w:t>Perbandingan</w:t>
      </w:r>
      <w:proofErr w:type="spellEnd"/>
      <w:r>
        <w:t xml:space="preserve"> </w:t>
      </w:r>
      <w:proofErr w:type="spellStart"/>
      <w:r>
        <w:t>algoritma</w:t>
      </w:r>
      <w:proofErr w:type="spellEnd"/>
      <w:r>
        <w:t xml:space="preserve"> </w:t>
      </w:r>
      <w:proofErr w:type="spellStart"/>
      <w:r>
        <w:t>difokuskan</w:t>
      </w:r>
      <w:proofErr w:type="spellEnd"/>
      <w:r>
        <w:t xml:space="preserve"> pada </w:t>
      </w:r>
      <w:proofErr w:type="spellStart"/>
      <w:r>
        <w:t>rute</w:t>
      </w:r>
      <w:proofErr w:type="spellEnd"/>
      <w:r>
        <w:t xml:space="preserve">, total </w:t>
      </w:r>
      <w:proofErr w:type="spellStart"/>
      <w:r>
        <w:t>biaya</w:t>
      </w:r>
      <w:proofErr w:type="spellEnd"/>
      <w:r>
        <w:t xml:space="preserve">, dan </w:t>
      </w:r>
      <w:proofErr w:type="spellStart"/>
      <w:r>
        <w:t>jumlah</w:t>
      </w:r>
      <w:proofErr w:type="spellEnd"/>
      <w:r>
        <w:t xml:space="preserve"> </w:t>
      </w:r>
      <w:proofErr w:type="spellStart"/>
      <w:r>
        <w:t>ekspansi</w:t>
      </w:r>
      <w:proofErr w:type="spellEnd"/>
      <w:r>
        <w:t xml:space="preserve">, </w:t>
      </w:r>
      <w:proofErr w:type="spellStart"/>
      <w:r>
        <w:t>tanpa</w:t>
      </w:r>
      <w:proofErr w:type="spellEnd"/>
      <w:r>
        <w:t xml:space="preserve"> </w:t>
      </w:r>
      <w:proofErr w:type="spellStart"/>
      <w:r>
        <w:t>pengukuran</w:t>
      </w:r>
      <w:proofErr w:type="spellEnd"/>
      <w:r>
        <w:t xml:space="preserve"> </w:t>
      </w:r>
      <w:proofErr w:type="spellStart"/>
      <w:r>
        <w:t>waktu</w:t>
      </w:r>
      <w:proofErr w:type="spellEnd"/>
      <w:r>
        <w:t xml:space="preserve"> </w:t>
      </w:r>
      <w:proofErr w:type="spellStart"/>
      <w:r>
        <w:t>eksekusi</w:t>
      </w:r>
      <w:proofErr w:type="spellEnd"/>
      <w:r>
        <w:t xml:space="preserve"> </w:t>
      </w:r>
      <w:proofErr w:type="spellStart"/>
      <w:r>
        <w:t>maupun</w:t>
      </w:r>
      <w:proofErr w:type="spellEnd"/>
      <w:r>
        <w:t xml:space="preserve"> </w:t>
      </w:r>
      <w:proofErr w:type="spellStart"/>
      <w:r>
        <w:t>penggunaan</w:t>
      </w:r>
      <w:proofErr w:type="spellEnd"/>
      <w:r>
        <w:t xml:space="preserve"> </w:t>
      </w:r>
      <w:proofErr w:type="spellStart"/>
      <w:r>
        <w:t>memori</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percobaan</w:t>
      </w:r>
      <w:proofErr w:type="spellEnd"/>
      <w:r>
        <w:t xml:space="preserve"> </w:t>
      </w:r>
      <w:proofErr w:type="spellStart"/>
      <w:r>
        <w:t>dengan</w:t>
      </w:r>
      <w:proofErr w:type="spellEnd"/>
      <w:r>
        <w:t xml:space="preserve"> data lain, </w:t>
      </w:r>
      <w:proofErr w:type="spellStart"/>
      <w:r>
        <w:t>periksa</w:t>
      </w:r>
      <w:proofErr w:type="spellEnd"/>
      <w:r>
        <w:t xml:space="preserve"> </w:t>
      </w:r>
      <w:proofErr w:type="spellStart"/>
      <w:r>
        <w:t>kesesuaian</w:t>
      </w:r>
      <w:proofErr w:type="spellEnd"/>
      <w:r>
        <w:t xml:space="preserve"> </w:t>
      </w:r>
      <w:proofErr w:type="spellStart"/>
      <w:r>
        <w:t>nama</w:t>
      </w:r>
      <w:proofErr w:type="spellEnd"/>
      <w:r>
        <w:t xml:space="preserve"> </w:t>
      </w:r>
      <w:proofErr w:type="spellStart"/>
      <w:r>
        <w:t>simpul</w:t>
      </w:r>
      <w:proofErr w:type="spellEnd"/>
      <w:r>
        <w:t xml:space="preserve">, </w:t>
      </w:r>
      <w:proofErr w:type="spellStart"/>
      <w:r>
        <w:t>hubungan</w:t>
      </w:r>
      <w:proofErr w:type="spellEnd"/>
      <w:r>
        <w:t xml:space="preserve"> </w:t>
      </w:r>
      <w:proofErr w:type="spellStart"/>
      <w:r>
        <w:t>antarjalan</w:t>
      </w:r>
      <w:proofErr w:type="spellEnd"/>
      <w:r>
        <w:t xml:space="preserve">, </w:t>
      </w:r>
      <w:proofErr w:type="spellStart"/>
      <w:r>
        <w:t>bobot</w:t>
      </w:r>
      <w:proofErr w:type="spellEnd"/>
      <w:r>
        <w:t xml:space="preserve"> </w:t>
      </w:r>
      <w:proofErr w:type="spellStart"/>
      <w:r>
        <w:t>nonnegatif</w:t>
      </w:r>
      <w:proofErr w:type="spellEnd"/>
      <w:r>
        <w:t xml:space="preserve">, dan </w:t>
      </w:r>
      <w:proofErr w:type="spellStart"/>
      <w:r>
        <w:t>nilai</w:t>
      </w:r>
      <w:proofErr w:type="spellEnd"/>
      <w:r>
        <w:t xml:space="preserve"> </w:t>
      </w:r>
      <w:proofErr w:type="spellStart"/>
      <w:r>
        <w:t>heuristik</w:t>
      </w:r>
      <w:proofErr w:type="spellEnd"/>
      <w:r>
        <w:t xml:space="preserve"> agar </w:t>
      </w:r>
      <w:proofErr w:type="spellStart"/>
      <w:r>
        <w:t>hasilnya</w:t>
      </w:r>
      <w:proofErr w:type="spellEnd"/>
      <w:r>
        <w:t xml:space="preserve"> </w:t>
      </w:r>
      <w:proofErr w:type="spellStart"/>
      <w:r>
        <w:t>dapat</w:t>
      </w:r>
      <w:proofErr w:type="spellEnd"/>
      <w:r>
        <w:t xml:space="preserve"> </w:t>
      </w:r>
      <w:proofErr w:type="spellStart"/>
      <w:r>
        <w:t>ditafsirkan</w:t>
      </w:r>
      <w:proofErr w:type="spellEnd"/>
      <w:r>
        <w:t xml:space="preserve"> </w:t>
      </w:r>
      <w:proofErr w:type="spellStart"/>
      <w:r>
        <w:t>dengan</w:t>
      </w:r>
      <w:proofErr w:type="spellEnd"/>
      <w:r>
        <w:t xml:space="preserve"> </w:t>
      </w:r>
      <w:proofErr w:type="spellStart"/>
      <w:r>
        <w:t>tepat</w:t>
      </w:r>
      <w:proofErr w:type="spellEnd"/>
      <w:r>
        <w:t>.</w:t>
      </w:r>
    </w:p>
    <w:p w14:paraId="4A17886C" w14:textId="08FD7C44" w:rsidR="00845CDC" w:rsidRDefault="00845CDC" w:rsidP="00845CDC">
      <w:pPr>
        <w:pStyle w:val="Heading1"/>
      </w:pPr>
      <w:r w:rsidRPr="00845CDC">
        <w:t xml:space="preserve">Lampiran C </w:t>
      </w:r>
      <w:proofErr w:type="spellStart"/>
      <w:r w:rsidRPr="00845CDC">
        <w:t>Penggunaan</w:t>
      </w:r>
      <w:proofErr w:type="spellEnd"/>
      <w:r w:rsidRPr="00845CDC">
        <w:t xml:space="preserve"> Alat Bantu </w:t>
      </w:r>
      <w:proofErr w:type="spellStart"/>
      <w:r w:rsidRPr="00845CDC">
        <w:t>Kecerdasan</w:t>
      </w:r>
      <w:proofErr w:type="spellEnd"/>
      <w:r w:rsidRPr="00845CDC">
        <w:t xml:space="preserve"> </w:t>
      </w:r>
      <w:proofErr w:type="spellStart"/>
      <w:r w:rsidRPr="00845CDC">
        <w:t>Buatan</w:t>
      </w:r>
      <w:proofErr w:type="spellEnd"/>
      <w:r w:rsidRPr="00845CDC">
        <w:t xml:space="preserve"> (AI)</w:t>
      </w:r>
    </w:p>
    <w:p w14:paraId="7F94F07A" w14:textId="195F1783" w:rsidR="00845CDC" w:rsidRPr="00845CDC" w:rsidRDefault="00845CDC" w:rsidP="00845CDC">
      <w:pPr>
        <w:jc w:val="both"/>
      </w:pPr>
      <w:proofErr w:type="spellStart"/>
      <w:r w:rsidRPr="00845CDC">
        <w:t>Dalam</w:t>
      </w:r>
      <w:proofErr w:type="spellEnd"/>
      <w:r w:rsidRPr="00845CDC">
        <w:t xml:space="preserve"> </w:t>
      </w:r>
      <w:proofErr w:type="spellStart"/>
      <w:r w:rsidRPr="00845CDC">
        <w:t>penyusunan</w:t>
      </w:r>
      <w:proofErr w:type="spellEnd"/>
      <w:r w:rsidRPr="00845CDC">
        <w:t xml:space="preserve"> </w:t>
      </w:r>
      <w:proofErr w:type="spellStart"/>
      <w:r w:rsidRPr="00845CDC">
        <w:t>laporan</w:t>
      </w:r>
      <w:proofErr w:type="spellEnd"/>
      <w:r w:rsidRPr="00845CDC">
        <w:t xml:space="preserve"> dan </w:t>
      </w:r>
      <w:proofErr w:type="spellStart"/>
      <w:r w:rsidRPr="00845CDC">
        <w:t>pengembangan</w:t>
      </w:r>
      <w:proofErr w:type="spellEnd"/>
      <w:r w:rsidRPr="00845CDC">
        <w:t xml:space="preserve"> program </w:t>
      </w:r>
      <w:proofErr w:type="spellStart"/>
      <w:r w:rsidRPr="00845CDC">
        <w:t>ini</w:t>
      </w:r>
      <w:proofErr w:type="spellEnd"/>
      <w:r w:rsidRPr="00845CDC">
        <w:t xml:space="preserve">, </w:t>
      </w:r>
      <w:proofErr w:type="spellStart"/>
      <w:r w:rsidRPr="00845CDC">
        <w:t>penulis</w:t>
      </w:r>
      <w:proofErr w:type="spellEnd"/>
      <w:r w:rsidRPr="00845CDC">
        <w:t xml:space="preserve"> </w:t>
      </w:r>
      <w:proofErr w:type="spellStart"/>
      <w:r w:rsidRPr="00845CDC">
        <w:t>menggunakan</w:t>
      </w:r>
      <w:proofErr w:type="spellEnd"/>
      <w:r w:rsidRPr="00845CDC">
        <w:t xml:space="preserve"> </w:t>
      </w:r>
      <w:proofErr w:type="spellStart"/>
      <w:r w:rsidRPr="00845CDC">
        <w:t>ChatGPT</w:t>
      </w:r>
      <w:proofErr w:type="spellEnd"/>
      <w:r w:rsidRPr="00845CDC">
        <w:t xml:space="preserve"> </w:t>
      </w:r>
      <w:proofErr w:type="spellStart"/>
      <w:r w:rsidRPr="00845CDC">
        <w:t>sebagai</w:t>
      </w:r>
      <w:proofErr w:type="spellEnd"/>
      <w:r w:rsidRPr="00845CDC">
        <w:t xml:space="preserve"> </w:t>
      </w:r>
      <w:proofErr w:type="spellStart"/>
      <w:r w:rsidRPr="00845CDC">
        <w:t>alat</w:t>
      </w:r>
      <w:proofErr w:type="spellEnd"/>
      <w:r w:rsidRPr="00845CDC">
        <w:t xml:space="preserve"> </w:t>
      </w:r>
      <w:proofErr w:type="spellStart"/>
      <w:r w:rsidRPr="00845CDC">
        <w:t>bantu</w:t>
      </w:r>
      <w:proofErr w:type="spellEnd"/>
      <w:r w:rsidRPr="00845CDC">
        <w:t xml:space="preserve"> </w:t>
      </w:r>
      <w:proofErr w:type="spellStart"/>
      <w:r w:rsidRPr="00845CDC">
        <w:t>untuk</w:t>
      </w:r>
      <w:proofErr w:type="spellEnd"/>
      <w:r w:rsidRPr="00845CDC">
        <w:t xml:space="preserve"> </w:t>
      </w:r>
      <w:proofErr w:type="spellStart"/>
      <w:r w:rsidRPr="00845CDC">
        <w:t>memahami</w:t>
      </w:r>
      <w:proofErr w:type="spellEnd"/>
      <w:r w:rsidRPr="00845CDC">
        <w:t xml:space="preserve"> </w:t>
      </w:r>
      <w:proofErr w:type="spellStart"/>
      <w:r w:rsidRPr="00845CDC">
        <w:t>algoritma</w:t>
      </w:r>
      <w:proofErr w:type="spellEnd"/>
      <w:r w:rsidRPr="00845CDC">
        <w:t xml:space="preserve"> A* Search dan </w:t>
      </w:r>
      <w:proofErr w:type="spellStart"/>
      <w:r w:rsidRPr="00845CDC">
        <w:t>menjelaskan</w:t>
      </w:r>
      <w:proofErr w:type="spellEnd"/>
      <w:r w:rsidRPr="00845CDC">
        <w:t xml:space="preserve"> </w:t>
      </w:r>
      <w:proofErr w:type="spellStart"/>
      <w:r w:rsidRPr="00845CDC">
        <w:t>kode</w:t>
      </w:r>
      <w:proofErr w:type="spellEnd"/>
      <w:r w:rsidRPr="00845CDC">
        <w:t xml:space="preserve"> Python, </w:t>
      </w:r>
      <w:proofErr w:type="spellStart"/>
      <w:r w:rsidRPr="00845CDC">
        <w:t>mengembangkan</w:t>
      </w:r>
      <w:proofErr w:type="spellEnd"/>
      <w:r w:rsidRPr="00845CDC">
        <w:t xml:space="preserve"> </w:t>
      </w:r>
      <w:proofErr w:type="spellStart"/>
      <w:r w:rsidRPr="00845CDC">
        <w:t>visualisasi</w:t>
      </w:r>
      <w:proofErr w:type="spellEnd"/>
      <w:r w:rsidRPr="00845CDC">
        <w:t xml:space="preserve"> web, </w:t>
      </w:r>
      <w:proofErr w:type="spellStart"/>
      <w:r w:rsidRPr="00845CDC">
        <w:t>serta</w:t>
      </w:r>
      <w:proofErr w:type="spellEnd"/>
      <w:r w:rsidRPr="00845CDC">
        <w:t xml:space="preserve"> </w:t>
      </w:r>
      <w:proofErr w:type="spellStart"/>
      <w:r w:rsidRPr="00845CDC">
        <w:t>merancang</w:t>
      </w:r>
      <w:proofErr w:type="spellEnd"/>
      <w:r w:rsidRPr="00845CDC">
        <w:t xml:space="preserve"> </w:t>
      </w:r>
      <w:proofErr w:type="spellStart"/>
      <w:r w:rsidRPr="00845CDC">
        <w:t>pengujian</w:t>
      </w:r>
      <w:proofErr w:type="spellEnd"/>
      <w:r w:rsidRPr="00845CDC">
        <w:t xml:space="preserve"> dan </w:t>
      </w:r>
      <w:proofErr w:type="spellStart"/>
      <w:r w:rsidRPr="00845CDC">
        <w:t>perbandingan</w:t>
      </w:r>
      <w:proofErr w:type="spellEnd"/>
      <w:r w:rsidRPr="00845CDC">
        <w:t xml:space="preserve"> </w:t>
      </w:r>
      <w:proofErr w:type="spellStart"/>
      <w:r w:rsidRPr="00845CDC">
        <w:t>algoritma</w:t>
      </w:r>
      <w:proofErr w:type="spellEnd"/>
      <w:r w:rsidRPr="00845CDC">
        <w:t xml:space="preserve">. </w:t>
      </w:r>
      <w:proofErr w:type="spellStart"/>
      <w:r w:rsidRPr="00845CDC">
        <w:t>ChatGPT</w:t>
      </w:r>
      <w:proofErr w:type="spellEnd"/>
      <w:r w:rsidRPr="00845CDC">
        <w:t xml:space="preserve"> juga </w:t>
      </w:r>
      <w:proofErr w:type="spellStart"/>
      <w:r w:rsidRPr="00845CDC">
        <w:t>digunakan</w:t>
      </w:r>
      <w:proofErr w:type="spellEnd"/>
      <w:r w:rsidRPr="00845CDC">
        <w:t xml:space="preserve"> </w:t>
      </w:r>
      <w:proofErr w:type="spellStart"/>
      <w:r w:rsidRPr="00845CDC">
        <w:t>untuk</w:t>
      </w:r>
      <w:proofErr w:type="spellEnd"/>
      <w:r w:rsidRPr="00845CDC">
        <w:t xml:space="preserve"> </w:t>
      </w:r>
      <w:proofErr w:type="spellStart"/>
      <w:r w:rsidRPr="00845CDC">
        <w:t>membantu</w:t>
      </w:r>
      <w:proofErr w:type="spellEnd"/>
      <w:r w:rsidRPr="00845CDC">
        <w:t xml:space="preserve"> </w:t>
      </w:r>
      <w:proofErr w:type="spellStart"/>
      <w:r w:rsidRPr="00845CDC">
        <w:t>memperbaiki</w:t>
      </w:r>
      <w:proofErr w:type="spellEnd"/>
      <w:r w:rsidRPr="00845CDC">
        <w:t xml:space="preserve"> </w:t>
      </w:r>
      <w:proofErr w:type="spellStart"/>
      <w:r w:rsidRPr="00845CDC">
        <w:t>kalimat</w:t>
      </w:r>
      <w:proofErr w:type="spellEnd"/>
      <w:r w:rsidRPr="00845CDC">
        <w:t xml:space="preserve"> dan </w:t>
      </w:r>
      <w:proofErr w:type="spellStart"/>
      <w:r w:rsidRPr="00845CDC">
        <w:t>melakukan</w:t>
      </w:r>
      <w:proofErr w:type="spellEnd"/>
      <w:r w:rsidRPr="00845CDC">
        <w:t xml:space="preserve"> </w:t>
      </w:r>
      <w:proofErr w:type="spellStart"/>
      <w:r w:rsidRPr="00845CDC">
        <w:t>parafrase</w:t>
      </w:r>
      <w:proofErr w:type="spellEnd"/>
      <w:r w:rsidRPr="00845CDC">
        <w:t xml:space="preserve"> agar </w:t>
      </w:r>
      <w:proofErr w:type="spellStart"/>
      <w:r w:rsidRPr="00845CDC">
        <w:t>pembahasan</w:t>
      </w:r>
      <w:proofErr w:type="spellEnd"/>
      <w:r w:rsidRPr="00845CDC">
        <w:t xml:space="preserve"> </w:t>
      </w:r>
      <w:proofErr w:type="spellStart"/>
      <w:r w:rsidRPr="00845CDC">
        <w:t>lebih</w:t>
      </w:r>
      <w:proofErr w:type="spellEnd"/>
      <w:r w:rsidRPr="00845CDC">
        <w:t xml:space="preserve"> </w:t>
      </w:r>
      <w:proofErr w:type="spellStart"/>
      <w:r w:rsidRPr="00845CDC">
        <w:t>mudah</w:t>
      </w:r>
      <w:proofErr w:type="spellEnd"/>
      <w:r w:rsidRPr="00845CDC">
        <w:t xml:space="preserve"> </w:t>
      </w:r>
      <w:proofErr w:type="spellStart"/>
      <w:r w:rsidRPr="00845CDC">
        <w:t>dipahami</w:t>
      </w:r>
      <w:proofErr w:type="spellEnd"/>
      <w:r w:rsidRPr="00845CDC">
        <w:t>.</w:t>
      </w:r>
    </w:p>
    <w:p w14:paraId="5223FFC2" w14:textId="77777777" w:rsidR="00845CDC" w:rsidRDefault="00845CDC" w:rsidP="00845CDC">
      <w:pPr>
        <w:ind w:firstLine="0"/>
        <w:jc w:val="both"/>
      </w:pPr>
    </w:p>
    <w:p w14:paraId="65B42A8D" w14:textId="77777777" w:rsidR="00C1046D" w:rsidRDefault="000465FF">
      <w:pPr>
        <w:pStyle w:val="Heading1"/>
      </w:pPr>
      <w:r>
        <w:lastRenderedPageBreak/>
        <w:t>Daftar Pustaka</w:t>
      </w:r>
    </w:p>
    <w:p w14:paraId="4BD15C15" w14:textId="6C36C9FE" w:rsidR="00C1046D" w:rsidRDefault="000465FF" w:rsidP="00463F80">
      <w:pPr>
        <w:keepLines/>
        <w:spacing w:after="80"/>
        <w:ind w:left="274" w:hanging="274"/>
        <w:jc w:val="both"/>
        <w:rPr>
          <w:sz w:val="16"/>
        </w:rPr>
      </w:pPr>
      <w:r>
        <w:rPr>
          <w:sz w:val="16"/>
        </w:rPr>
        <w:t xml:space="preserve">[1] H. Wang, S. Lou, J. Jing, Y. Wang, W. Liu, and T. Liu, “The EBS-A* algorithm: An improved A* algorithm for path planning,” PLOS ONE, vol. 17, no. 2, Art. no. e0263841, 2022. doi: </w:t>
      </w:r>
      <w:hyperlink r:id="rId10">
        <w:r>
          <w:rPr>
            <w:sz w:val="16"/>
          </w:rPr>
          <w:t>10.1371/journal.pone.0263841.</w:t>
        </w:r>
      </w:hyperlink>
    </w:p>
    <w:p w14:paraId="0CEFF9C1" w14:textId="08E67F31" w:rsidR="005E275A" w:rsidRPr="005E275A" w:rsidRDefault="005E275A" w:rsidP="00463F80">
      <w:pPr>
        <w:keepLines/>
        <w:spacing w:after="80"/>
        <w:ind w:left="274" w:hanging="274"/>
        <w:jc w:val="both"/>
        <w:rPr>
          <w:lang w:val="id-ID"/>
        </w:rPr>
      </w:pPr>
      <w:r>
        <w:rPr>
          <w:sz w:val="16"/>
        </w:rPr>
        <w:tab/>
      </w:r>
      <w:hyperlink r:id="rId11" w:history="1">
        <w:r w:rsidRPr="0044322C">
          <w:rPr>
            <w:rStyle w:val="Hyperlink"/>
            <w:sz w:val="16"/>
          </w:rPr>
          <w:t>https://journals.plos.org/plosone/article?id=10.1371%2Fjournal.pone.0263841</w:t>
        </w:r>
      </w:hyperlink>
      <w:r>
        <w:rPr>
          <w:sz w:val="16"/>
          <w:lang w:val="id-ID"/>
        </w:rPr>
        <w:t xml:space="preserve"> </w:t>
      </w:r>
    </w:p>
    <w:p w14:paraId="39C66AF2" w14:textId="57562D97" w:rsidR="00C1046D" w:rsidRDefault="000465FF" w:rsidP="00463F80">
      <w:pPr>
        <w:keepLines/>
        <w:spacing w:after="80"/>
        <w:ind w:left="274" w:hanging="274"/>
        <w:jc w:val="both"/>
        <w:rPr>
          <w:sz w:val="16"/>
        </w:rPr>
      </w:pPr>
      <w:r>
        <w:rPr>
          <w:sz w:val="16"/>
        </w:rPr>
        <w:t xml:space="preserve">[2] S. S. Shperberg, A. Felner, L. Siag, and N. R. Sturtevant, “On the properties of all-pair heuristics,” in Proc. Int. Symp. Combinatorial Search (SoCS), vol. 17, no. 1, 2024, pp. 127–133. doi: </w:t>
      </w:r>
      <w:hyperlink r:id="rId12">
        <w:r>
          <w:rPr>
            <w:sz w:val="16"/>
          </w:rPr>
          <w:t>10.1609/</w:t>
        </w:r>
        <w:proofErr w:type="gramStart"/>
        <w:r>
          <w:rPr>
            <w:sz w:val="16"/>
          </w:rPr>
          <w:t>socs.v</w:t>
        </w:r>
        <w:proofErr w:type="gramEnd"/>
        <w:r>
          <w:rPr>
            <w:sz w:val="16"/>
          </w:rPr>
          <w:t>17i1.31550.</w:t>
        </w:r>
      </w:hyperlink>
    </w:p>
    <w:p w14:paraId="201FDA5E" w14:textId="69748F2D" w:rsidR="005E275A" w:rsidRPr="005E275A" w:rsidRDefault="005E275A" w:rsidP="00463F80">
      <w:pPr>
        <w:keepLines/>
        <w:spacing w:after="80"/>
        <w:ind w:left="274" w:hanging="274"/>
        <w:jc w:val="both"/>
        <w:rPr>
          <w:lang w:val="id-ID"/>
        </w:rPr>
      </w:pPr>
      <w:r>
        <w:rPr>
          <w:sz w:val="16"/>
        </w:rPr>
        <w:tab/>
      </w:r>
      <w:hyperlink r:id="rId13" w:history="1">
        <w:r w:rsidRPr="0044322C">
          <w:rPr>
            <w:rStyle w:val="Hyperlink"/>
            <w:sz w:val="16"/>
          </w:rPr>
          <w:t>https://ojs.aaai.org/index.php/SOCS/article/view/31550</w:t>
        </w:r>
      </w:hyperlink>
      <w:r>
        <w:rPr>
          <w:sz w:val="16"/>
          <w:lang w:val="id-ID"/>
        </w:rPr>
        <w:t xml:space="preserve"> </w:t>
      </w:r>
    </w:p>
    <w:p w14:paraId="0C018D2D" w14:textId="68463AAA" w:rsidR="00C1046D" w:rsidRDefault="000465FF" w:rsidP="00463F80">
      <w:pPr>
        <w:keepLines/>
        <w:spacing w:after="80"/>
        <w:ind w:left="274" w:hanging="274"/>
        <w:jc w:val="both"/>
        <w:rPr>
          <w:sz w:val="16"/>
        </w:rPr>
      </w:pPr>
      <w:r>
        <w:rPr>
          <w:sz w:val="16"/>
        </w:rPr>
        <w:t xml:space="preserve">[3] X. Wang, H. Zhang, S. Liu, J. Wang, Y. Wang, and D. Shangguan, “Path planning of scenic spots based on improved A* algorithm,” Scientific Reports, vol. 12, Art. no. 1320, 2022. doi: </w:t>
      </w:r>
      <w:hyperlink r:id="rId14">
        <w:r>
          <w:rPr>
            <w:sz w:val="16"/>
          </w:rPr>
          <w:t>10.1038/s41598-022-05386-6.</w:t>
        </w:r>
      </w:hyperlink>
    </w:p>
    <w:p w14:paraId="69456E36" w14:textId="4BF84E56" w:rsidR="005E275A" w:rsidRPr="005E275A" w:rsidRDefault="005E275A" w:rsidP="00463F80">
      <w:pPr>
        <w:keepLines/>
        <w:spacing w:after="80"/>
        <w:ind w:left="274" w:hanging="274"/>
        <w:jc w:val="both"/>
        <w:rPr>
          <w:lang w:val="id-ID"/>
        </w:rPr>
      </w:pPr>
      <w:r>
        <w:rPr>
          <w:sz w:val="16"/>
        </w:rPr>
        <w:tab/>
      </w:r>
      <w:hyperlink r:id="rId15" w:history="1">
        <w:r w:rsidRPr="0044322C">
          <w:rPr>
            <w:rStyle w:val="Hyperlink"/>
            <w:sz w:val="16"/>
          </w:rPr>
          <w:t>https://www.nature.com/articles/s41598-022-05386-6</w:t>
        </w:r>
      </w:hyperlink>
      <w:r>
        <w:rPr>
          <w:sz w:val="16"/>
          <w:lang w:val="id-ID"/>
        </w:rPr>
        <w:t xml:space="preserve"> </w:t>
      </w:r>
    </w:p>
    <w:p w14:paraId="3291A0DC" w14:textId="71DFDD52" w:rsidR="00C1046D" w:rsidRDefault="000465FF" w:rsidP="00463F80">
      <w:pPr>
        <w:keepLines/>
        <w:spacing w:after="80"/>
        <w:ind w:left="274" w:hanging="274"/>
        <w:jc w:val="both"/>
        <w:rPr>
          <w:sz w:val="16"/>
        </w:rPr>
      </w:pPr>
      <w:r>
        <w:rPr>
          <w:sz w:val="16"/>
        </w:rPr>
        <w:t xml:space="preserve">[4] M. Carlson, S. K. Moghadam, D. D. </w:t>
      </w:r>
      <w:proofErr w:type="spellStart"/>
      <w:r>
        <w:rPr>
          <w:sz w:val="16"/>
        </w:rPr>
        <w:t>Harabor</w:t>
      </w:r>
      <w:proofErr w:type="spellEnd"/>
      <w:r>
        <w:rPr>
          <w:sz w:val="16"/>
        </w:rPr>
        <w:t xml:space="preserve">, P. J. Stuckey, and M. Ebrahimi, “Optimal pathfinding on weighted grid maps,” in Proc. AAAI Conf. Artificial Intelligence, vol. 37, no. 10, 2023, pp. 12373–12380. doi: </w:t>
      </w:r>
      <w:hyperlink r:id="rId16">
        <w:r>
          <w:rPr>
            <w:sz w:val="16"/>
          </w:rPr>
          <w:t>10.1609/</w:t>
        </w:r>
        <w:proofErr w:type="gramStart"/>
        <w:r>
          <w:rPr>
            <w:sz w:val="16"/>
          </w:rPr>
          <w:t>aaai.v</w:t>
        </w:r>
        <w:proofErr w:type="gramEnd"/>
        <w:r>
          <w:rPr>
            <w:sz w:val="16"/>
          </w:rPr>
          <w:t>37i10.26458.</w:t>
        </w:r>
      </w:hyperlink>
    </w:p>
    <w:p w14:paraId="343A837B" w14:textId="69ABA0AC" w:rsidR="005E275A" w:rsidRPr="005E275A" w:rsidRDefault="005E275A" w:rsidP="00463F80">
      <w:pPr>
        <w:keepLines/>
        <w:spacing w:after="80"/>
        <w:ind w:left="274" w:hanging="274"/>
        <w:jc w:val="both"/>
        <w:rPr>
          <w:lang w:val="id-ID"/>
        </w:rPr>
      </w:pPr>
      <w:r>
        <w:rPr>
          <w:sz w:val="16"/>
        </w:rPr>
        <w:tab/>
      </w:r>
      <w:hyperlink r:id="rId17" w:history="1">
        <w:r w:rsidRPr="0044322C">
          <w:rPr>
            <w:rStyle w:val="Hyperlink"/>
            <w:sz w:val="16"/>
          </w:rPr>
          <w:t>https://ojs.aaai.org/index.php/AAAI/article/view/26458</w:t>
        </w:r>
      </w:hyperlink>
      <w:r>
        <w:rPr>
          <w:sz w:val="16"/>
          <w:lang w:val="id-ID"/>
        </w:rPr>
        <w:t xml:space="preserve"> </w:t>
      </w:r>
    </w:p>
    <w:p w14:paraId="17D4E387" w14:textId="43C73F09" w:rsidR="00C1046D" w:rsidRDefault="000465FF" w:rsidP="00463F80">
      <w:pPr>
        <w:keepLines/>
        <w:spacing w:after="80"/>
        <w:ind w:left="274" w:hanging="274"/>
        <w:jc w:val="both"/>
        <w:rPr>
          <w:sz w:val="16"/>
        </w:rPr>
      </w:pPr>
      <w:r>
        <w:rPr>
          <w:sz w:val="16"/>
        </w:rPr>
        <w:t xml:space="preserve">[5] D. Kirilenko, A. Andreychuk, A. Panov, and K. Yakovlev, “TransPath: Learning heuristics for grid-based pathfinding via transformers,” in Proc. AAAI Conf. Artificial Intelligence, vol. 37, no. 10, 2023, pp. 12436–12443. doi: </w:t>
      </w:r>
      <w:hyperlink r:id="rId18">
        <w:r>
          <w:rPr>
            <w:sz w:val="16"/>
          </w:rPr>
          <w:t>10.1609/</w:t>
        </w:r>
        <w:proofErr w:type="gramStart"/>
        <w:r>
          <w:rPr>
            <w:sz w:val="16"/>
          </w:rPr>
          <w:t>aaai.v</w:t>
        </w:r>
        <w:proofErr w:type="gramEnd"/>
        <w:r>
          <w:rPr>
            <w:sz w:val="16"/>
          </w:rPr>
          <w:t>37i10.26465.</w:t>
        </w:r>
      </w:hyperlink>
    </w:p>
    <w:p w14:paraId="4DCA19B4" w14:textId="6079AF20" w:rsidR="005E275A" w:rsidRPr="005E275A" w:rsidRDefault="005E275A" w:rsidP="00463F80">
      <w:pPr>
        <w:keepLines/>
        <w:spacing w:after="80"/>
        <w:ind w:left="274" w:hanging="274"/>
        <w:jc w:val="both"/>
        <w:rPr>
          <w:lang w:val="id-ID"/>
        </w:rPr>
      </w:pPr>
      <w:r>
        <w:rPr>
          <w:sz w:val="16"/>
        </w:rPr>
        <w:tab/>
      </w:r>
      <w:hyperlink r:id="rId19" w:history="1">
        <w:r w:rsidRPr="0044322C">
          <w:rPr>
            <w:rStyle w:val="Hyperlink"/>
            <w:sz w:val="16"/>
          </w:rPr>
          <w:t>https://ojs.aaai.org/index.php/AAAI/article/view/26465</w:t>
        </w:r>
      </w:hyperlink>
      <w:r>
        <w:rPr>
          <w:sz w:val="16"/>
          <w:lang w:val="id-ID"/>
        </w:rPr>
        <w:t xml:space="preserve"> </w:t>
      </w:r>
    </w:p>
    <w:p w14:paraId="5D297015" w14:textId="3A0FED5F" w:rsidR="00C1046D" w:rsidRDefault="000465FF" w:rsidP="00463F80">
      <w:pPr>
        <w:keepLines/>
        <w:spacing w:after="80"/>
        <w:ind w:left="274" w:hanging="274"/>
        <w:jc w:val="both"/>
        <w:rPr>
          <w:sz w:val="16"/>
        </w:rPr>
      </w:pPr>
      <w:r>
        <w:rPr>
          <w:sz w:val="16"/>
        </w:rPr>
        <w:t xml:space="preserve">[6] S. Meng, Y. Wang, C.-F. Yang, N. Peng, and K.-W. Chang, “LLM-A*: Large language model enhanced incremental heuristic search on path planning,” in Findings of the Association for Computational Linguistics: EMNLP 2024, Miami, FL, USA, 2024, pp. 1087–1102. doi: </w:t>
      </w:r>
      <w:hyperlink r:id="rId20">
        <w:r>
          <w:rPr>
            <w:sz w:val="16"/>
          </w:rPr>
          <w:t>10.18653/v1/2024.findings-emnlp.60.</w:t>
        </w:r>
      </w:hyperlink>
    </w:p>
    <w:p w14:paraId="1012296F" w14:textId="60261C0C" w:rsidR="005E275A" w:rsidRPr="005E275A" w:rsidRDefault="005E275A" w:rsidP="00463F80">
      <w:pPr>
        <w:keepLines/>
        <w:spacing w:after="80"/>
        <w:ind w:left="274" w:hanging="274"/>
        <w:jc w:val="both"/>
        <w:rPr>
          <w:lang w:val="id-ID"/>
        </w:rPr>
      </w:pPr>
      <w:r>
        <w:rPr>
          <w:sz w:val="16"/>
        </w:rPr>
        <w:tab/>
      </w:r>
      <w:hyperlink r:id="rId21" w:history="1">
        <w:r w:rsidRPr="0044322C">
          <w:rPr>
            <w:rStyle w:val="Hyperlink"/>
            <w:sz w:val="16"/>
          </w:rPr>
          <w:t>https://aclanthology.org/2024.findings-emnlp.60/</w:t>
        </w:r>
      </w:hyperlink>
      <w:r>
        <w:rPr>
          <w:sz w:val="16"/>
          <w:lang w:val="id-ID"/>
        </w:rPr>
        <w:t xml:space="preserve"> </w:t>
      </w:r>
    </w:p>
    <w:p w14:paraId="19BDBEC2" w14:textId="20ED7CD7" w:rsidR="00C1046D" w:rsidRDefault="000465FF" w:rsidP="00463F80">
      <w:pPr>
        <w:keepLines/>
        <w:spacing w:after="80"/>
        <w:ind w:left="274" w:hanging="274"/>
        <w:jc w:val="both"/>
        <w:rPr>
          <w:sz w:val="16"/>
        </w:rPr>
      </w:pPr>
      <w:r>
        <w:rPr>
          <w:sz w:val="16"/>
        </w:rPr>
        <w:t xml:space="preserve">[7] Y. He, T. Hou, and M. Wang, “A new method for unmanned aerial vehicle path planning in complex environments,” Scientific Reports, vol. 14, Art. no. 9257, 2024. doi: </w:t>
      </w:r>
      <w:hyperlink r:id="rId22">
        <w:r>
          <w:rPr>
            <w:sz w:val="16"/>
          </w:rPr>
          <w:t>10.1038/s41598-024-60051-4.</w:t>
        </w:r>
      </w:hyperlink>
    </w:p>
    <w:p w14:paraId="51DAFF13" w14:textId="0FE1B119" w:rsidR="005E275A" w:rsidRPr="005E275A" w:rsidRDefault="005E275A" w:rsidP="00463F80">
      <w:pPr>
        <w:keepLines/>
        <w:spacing w:after="80"/>
        <w:ind w:left="274" w:hanging="274"/>
        <w:jc w:val="both"/>
        <w:rPr>
          <w:lang w:val="id-ID"/>
        </w:rPr>
      </w:pPr>
      <w:r>
        <w:rPr>
          <w:sz w:val="16"/>
        </w:rPr>
        <w:tab/>
      </w:r>
      <w:hyperlink r:id="rId23" w:history="1">
        <w:r w:rsidRPr="0044322C">
          <w:rPr>
            <w:rStyle w:val="Hyperlink"/>
            <w:sz w:val="16"/>
          </w:rPr>
          <w:t>https://www.nature.com/articles/s41598-024-60051-4</w:t>
        </w:r>
      </w:hyperlink>
      <w:r>
        <w:rPr>
          <w:sz w:val="16"/>
          <w:lang w:val="id-ID"/>
        </w:rPr>
        <w:t xml:space="preserve"> </w:t>
      </w:r>
    </w:p>
    <w:p w14:paraId="1F4BC5E3" w14:textId="0B389C79" w:rsidR="00C1046D" w:rsidRDefault="000465FF" w:rsidP="00463F80">
      <w:pPr>
        <w:keepLines/>
        <w:spacing w:after="80"/>
        <w:ind w:left="274" w:hanging="274"/>
        <w:jc w:val="both"/>
        <w:rPr>
          <w:sz w:val="16"/>
        </w:rPr>
      </w:pPr>
      <w:r>
        <w:rPr>
          <w:sz w:val="16"/>
        </w:rPr>
        <w:t xml:space="preserve">[8] A. Zou, M. S. Saleem, and M. Likhachev, “Attractor-based closed list search: Sparsifying the closed list for efficient memory-constrained planning,” in Proc. 34th Int. Joint Conf. Artificial Intelligence (IJCAI), 2025, pp. 9031–9038. doi: </w:t>
      </w:r>
      <w:hyperlink r:id="rId24">
        <w:r>
          <w:rPr>
            <w:sz w:val="16"/>
          </w:rPr>
          <w:t>10.24963/ijcai.2025/1004.</w:t>
        </w:r>
      </w:hyperlink>
    </w:p>
    <w:p w14:paraId="15D78CE6" w14:textId="1FA22D0F" w:rsidR="005E275A" w:rsidRDefault="005E275A" w:rsidP="00463F80">
      <w:pPr>
        <w:keepLines/>
        <w:spacing w:after="80"/>
        <w:ind w:left="274" w:hanging="274"/>
        <w:jc w:val="both"/>
        <w:rPr>
          <w:sz w:val="16"/>
          <w:lang w:val="id-ID"/>
        </w:rPr>
      </w:pPr>
      <w:r>
        <w:rPr>
          <w:sz w:val="16"/>
        </w:rPr>
        <w:tab/>
      </w:r>
      <w:hyperlink r:id="rId25" w:history="1">
        <w:r w:rsidRPr="0044322C">
          <w:rPr>
            <w:rStyle w:val="Hyperlink"/>
            <w:sz w:val="16"/>
          </w:rPr>
          <w:t>https://www.ijcai.org/proceedings/2025/1004</w:t>
        </w:r>
      </w:hyperlink>
      <w:r>
        <w:rPr>
          <w:sz w:val="16"/>
          <w:lang w:val="id-ID"/>
        </w:rPr>
        <w:t xml:space="preserve"> </w:t>
      </w:r>
    </w:p>
    <w:p w14:paraId="2BA76866" w14:textId="505CE3A0" w:rsidR="005612B8" w:rsidRDefault="005612B8" w:rsidP="00463F80">
      <w:pPr>
        <w:keepLines/>
        <w:spacing w:after="80"/>
        <w:ind w:left="274" w:hanging="274"/>
        <w:jc w:val="both"/>
        <w:rPr>
          <w:sz w:val="16"/>
          <w:lang w:val="id-ID"/>
        </w:rPr>
      </w:pPr>
    </w:p>
    <w:p w14:paraId="16955169" w14:textId="65221311" w:rsidR="005612B8" w:rsidRPr="005E275A" w:rsidRDefault="005612B8" w:rsidP="00463F80">
      <w:pPr>
        <w:keepLines/>
        <w:spacing w:after="80"/>
        <w:ind w:left="274" w:hanging="274"/>
        <w:rPr>
          <w:lang w:val="id-ID"/>
        </w:rPr>
      </w:pPr>
      <w:r>
        <w:rPr>
          <w:sz w:val="16"/>
          <w:lang w:val="id-ID"/>
        </w:rPr>
        <w:t xml:space="preserve">Link Source Code Github : </w:t>
      </w:r>
      <w:hyperlink r:id="rId26" w:history="1">
        <w:r w:rsidRPr="00BA6379">
          <w:rPr>
            <w:rStyle w:val="Hyperlink"/>
            <w:sz w:val="16"/>
            <w:lang w:val="id-ID"/>
          </w:rPr>
          <w:t>https://github.com/kodokTemler/Implementasi_Algoritma_A_Star_Search</w:t>
        </w:r>
      </w:hyperlink>
      <w:r>
        <w:rPr>
          <w:sz w:val="16"/>
          <w:lang w:val="id-ID"/>
        </w:rPr>
        <w:t xml:space="preserve"> </w:t>
      </w:r>
    </w:p>
    <w:sectPr w:rsidR="005612B8" w:rsidRPr="005E275A" w:rsidSect="00034616">
      <w:type w:val="continuous"/>
      <w:pgSz w:w="12240" w:h="15840"/>
      <w:pgMar w:top="1080" w:right="900" w:bottom="1440" w:left="900" w:header="432" w:footer="432"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5FF"/>
    <w:rsid w:val="0006063C"/>
    <w:rsid w:val="0015074B"/>
    <w:rsid w:val="0029639D"/>
    <w:rsid w:val="00326F90"/>
    <w:rsid w:val="00463F80"/>
    <w:rsid w:val="005612B8"/>
    <w:rsid w:val="005E275A"/>
    <w:rsid w:val="006B3EB3"/>
    <w:rsid w:val="006C1459"/>
    <w:rsid w:val="007059B9"/>
    <w:rsid w:val="00845CDC"/>
    <w:rsid w:val="00862CD0"/>
    <w:rsid w:val="00876780"/>
    <w:rsid w:val="00AA1D8D"/>
    <w:rsid w:val="00B47730"/>
    <w:rsid w:val="00C104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43BC9"/>
  <w14:defaultImageDpi w14:val="300"/>
  <w15:docId w15:val="{9B6620AB-956E-4768-BAFE-8C5B22F20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02"/>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180" w:after="100"/>
      <w:ind w:firstLine="0"/>
      <w:jc w:val="center"/>
      <w:outlineLvl w:val="0"/>
    </w:pPr>
    <w:rPr>
      <w:bCs/>
      <w:smallCaps/>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bCs/>
      <w:i/>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ind w:firstLine="0"/>
      <w:contextualSpacing/>
    </w:pPr>
    <w:rPr>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02"/>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E275A"/>
    <w:rPr>
      <w:color w:val="0000FF" w:themeColor="hyperlink"/>
      <w:u w:val="single"/>
    </w:rPr>
  </w:style>
  <w:style w:type="character" w:styleId="UnresolvedMention">
    <w:name w:val="Unresolved Mention"/>
    <w:basedOn w:val="DefaultParagraphFont"/>
    <w:uiPriority w:val="99"/>
    <w:semiHidden/>
    <w:unhideWhenUsed/>
    <w:rsid w:val="005E275A"/>
    <w:rPr>
      <w:color w:val="605E5C"/>
      <w:shd w:val="clear" w:color="auto" w:fill="E1DFDD"/>
    </w:rPr>
  </w:style>
  <w:style w:type="character" w:styleId="FollowedHyperlink">
    <w:name w:val="FollowedHyperlink"/>
    <w:basedOn w:val="DefaultParagraphFont"/>
    <w:uiPriority w:val="99"/>
    <w:semiHidden/>
    <w:unhideWhenUsed/>
    <w:rsid w:val="005E27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js.aaai.org/index.php/SOCS/article/view/31550" TargetMode="External"/><Relationship Id="rId18" Type="http://schemas.openxmlformats.org/officeDocument/2006/relationships/hyperlink" Target="https://doi.org/10.1609/aaai.v37i10.26465" TargetMode="External"/><Relationship Id="rId26" Type="http://schemas.openxmlformats.org/officeDocument/2006/relationships/hyperlink" Target="https://github.com/kodokTemler/Implementasi_Algoritma_A_Star_Search" TargetMode="External"/><Relationship Id="rId3" Type="http://schemas.openxmlformats.org/officeDocument/2006/relationships/styles" Target="styles.xml"/><Relationship Id="rId21" Type="http://schemas.openxmlformats.org/officeDocument/2006/relationships/hyperlink" Target="https://aclanthology.org/2024.findings-emnlp.60/" TargetMode="External"/><Relationship Id="rId7" Type="http://schemas.openxmlformats.org/officeDocument/2006/relationships/image" Target="media/image2.png"/><Relationship Id="rId12" Type="http://schemas.openxmlformats.org/officeDocument/2006/relationships/hyperlink" Target="https://doi.org/10.1609/socs.v17i1.31550" TargetMode="External"/><Relationship Id="rId17" Type="http://schemas.openxmlformats.org/officeDocument/2006/relationships/hyperlink" Target="https://ojs.aaai.org/index.php/AAAI/article/view/26458" TargetMode="External"/><Relationship Id="rId25" Type="http://schemas.openxmlformats.org/officeDocument/2006/relationships/hyperlink" Target="https://www.ijcai.org/proceedings/2025/1004" TargetMode="External"/><Relationship Id="rId2" Type="http://schemas.openxmlformats.org/officeDocument/2006/relationships/numbering" Target="numbering.xml"/><Relationship Id="rId16" Type="http://schemas.openxmlformats.org/officeDocument/2006/relationships/hyperlink" Target="https://doi.org/10.1609/aaai.v37i10.26458" TargetMode="External"/><Relationship Id="rId20" Type="http://schemas.openxmlformats.org/officeDocument/2006/relationships/hyperlink" Target="https://doi.org/10.18653/v1/2024.findings-emnlp.6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ournals.plos.org/plosone/article?id=10.1371%2Fjournal.pone.0263841" TargetMode="External"/><Relationship Id="rId24" Type="http://schemas.openxmlformats.org/officeDocument/2006/relationships/hyperlink" Target="https://doi.org/10.24963/ijcai.2025/1004" TargetMode="External"/><Relationship Id="rId5" Type="http://schemas.openxmlformats.org/officeDocument/2006/relationships/webSettings" Target="webSettings.xml"/><Relationship Id="rId15" Type="http://schemas.openxmlformats.org/officeDocument/2006/relationships/hyperlink" Target="https://www.nature.com/articles/s41598-022-05386-6" TargetMode="External"/><Relationship Id="rId23" Type="http://schemas.openxmlformats.org/officeDocument/2006/relationships/hyperlink" Target="https://www.nature.com/articles/s41598-024-60051-4" TargetMode="External"/><Relationship Id="rId28" Type="http://schemas.openxmlformats.org/officeDocument/2006/relationships/theme" Target="theme/theme1.xml"/><Relationship Id="rId10" Type="http://schemas.openxmlformats.org/officeDocument/2006/relationships/hyperlink" Target="https://doi.org/10.1371/journal.pone.0263841" TargetMode="External"/><Relationship Id="rId19" Type="http://schemas.openxmlformats.org/officeDocument/2006/relationships/hyperlink" Target="https://ojs.aaai.org/index.php/AAAI/article/view/2646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38/s41598-022-05386-6" TargetMode="External"/><Relationship Id="rId22" Type="http://schemas.openxmlformats.org/officeDocument/2006/relationships/hyperlink" Target="https://doi.org/10.1038/s41598-024-60051-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15</Pages>
  <Words>10795</Words>
  <Characters>61538</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Implementasi dan Analisis A Star Search untuk Rute Rumah ke Kampus</vt:lpstr>
    </vt:vector>
  </TitlesOfParts>
  <Manager/>
  <Company/>
  <LinksUpToDate>false</LinksUpToDate>
  <CharactersWithSpaces>72189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Implementasi dan Analisis A Star Search untuk Rute Rumah ke Kampus</dc:title>
  <dc:subject>Format konferensi IEEE dengan delapan referensi ilmiah 2022–2025</dc:subject>
  <dc:creator>Muhammad Abdul Rozzaq</dc:creator>
  <cp:keywords/>
  <dc:description>generated by python-docx</dc:description>
  <cp:lastModifiedBy>Muhammad Abdul Rozzaq</cp:lastModifiedBy>
  <cp:revision>5</cp:revision>
  <dcterms:created xsi:type="dcterms:W3CDTF">2026-10-09T16:26:00Z</dcterms:created>
  <dcterms:modified xsi:type="dcterms:W3CDTF">2026-10-11T06:15:00Z</dcterms:modified>
  <cp:category/>
</cp:coreProperties>
</file>